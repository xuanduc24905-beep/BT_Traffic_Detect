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E"/>
          <w:sz w:val="36"/>
        </w:rPr>
        <w:t>BÁO CÁO SO SÁNH: BASELINE vs IMPROVED PIPELINE</w:t>
      </w:r>
    </w:p>
    <w:p>
      <w:pPr>
        <w:jc w:val="center"/>
      </w:pPr>
      <w:r>
        <w:rPr>
          <w:i/>
          <w:sz w:val="26"/>
        </w:rPr>
        <w:t>Chủ đề 10 — Đếm &amp; phân loại phương tiện giao thông</w:t>
      </w:r>
    </w:p>
    <w:p>
      <w:pPr>
        <w:jc w:val="center"/>
      </w:pPr>
      <w:r>
        <w:rPr>
          <w:sz w:val="20"/>
        </w:rPr>
        <w:t>Nhóm: Đức Đặng  |  Ngày: 2026-09-19  |  Model: YOLOv8s (11.2M params, 28.6 GFLOPs)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rPr>
          <w:color w:val="1F3B6E"/>
        </w:rPr>
        <w:t>TÓM TẮT ĐIỀU HÀNH (Executive Summary)</w:t>
      </w:r>
    </w:p>
    <w:p>
      <w:pPr>
        <w:pStyle w:val="ListBullet"/>
      </w:pPr>
      <w:r>
        <w:t>2 pipeline cùng kiến trúc YOLOv8s — khác duy nhất ở trọng số &amp; dữ liệu huấn luyện.</w:t>
      </w:r>
    </w:p>
    <w:p>
      <w:pPr>
        <w:pStyle w:val="ListBullet"/>
      </w:pPr>
      <w:r>
        <w:t>Baseline = tải yolov8s.pt COCO gốc, chạy thẳng — không huấn luyện.</w:t>
      </w:r>
    </w:p>
    <w:p>
      <w:pPr>
        <w:pStyle w:val="ListBullet"/>
      </w:pPr>
      <w:r>
        <w:t>Improved = fine-tune 2 lần trên 137k ảnh Việt Nam (UA-DETRAC + CanTho v19 + Vietnamese vehicle v3).</w:t>
      </w:r>
    </w:p>
    <w:p>
      <w:pPr>
        <w:pStyle w:val="ListBullet"/>
      </w:pPr>
      <w:r>
        <w:t>Kết quả trên val set (Improved): mAP@0.5 = 0.850, mAP@0.5:0.95 = 0.638.</w:t>
      </w:r>
    </w:p>
    <w:p>
      <w:pPr>
        <w:pStyle w:val="ListBullet"/>
      </w:pPr>
      <w:r>
        <w:t>Điểm sáng nhất: motorcycle mAP@0.5 = 0.949 (cao nhất 4 class) nhờ boost vnv3 (+2,232 bbox xe máy).</w:t>
      </w:r>
    </w:p>
    <w:p>
      <w:pPr>
        <w:pStyle w:val="ListBullet"/>
      </w:pPr>
      <w:r>
        <w:t>Tốc độ inference: Improved nhanh hơn 1.79x (40.7 FPS -&gt; 72.7 FPS).</w:t>
      </w:r>
    </w:p>
    <w:p>
      <w:pPr>
        <w:pStyle w:val="Heading1"/>
      </w:pPr>
      <w:r>
        <w:rPr>
          <w:color w:val="1F3B6E"/>
        </w:rPr>
        <w:t>1. Bối cảnh &amp; mục tiêu</w:t>
      </w:r>
    </w:p>
    <w:p>
      <w:r>
        <w:rPr>
          <w:b w:val="0"/>
          <w:i w:val="0"/>
          <w:sz w:val="22"/>
        </w:rPr>
        <w:t>Bài toán yêu cầu detect + track + count 4 lớp phương tiện giao thông trong video Việt Nam. Nhóm so sánh 2 phương pháp tiếp cận: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Pipeline</w:t>
            </w:r>
          </w:p>
        </w:tc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Model weights</w:t>
            </w:r>
          </w:p>
        </w:tc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Có huấn luyện?</w:t>
            </w:r>
          </w:p>
        </w:tc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yolov8s.pt (COCO pretrained)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 lớp (lọc 4 phương tiện)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Improved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train_v8s_ft_vnv3/best.pt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Có (2 lần fine-tune)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lớp VN</w:t>
            </w:r>
          </w:p>
        </w:tc>
      </w:tr>
    </w:tbl>
    <w:p>
      <w:r>
        <w:rPr>
          <w:b w:val="0"/>
          <w:i/>
          <w:sz w:val="22"/>
        </w:rPr>
        <w:t>Cùng kiến trúc YOLOv8s → khác biệt chỉ ở dữ liệu + huấn luyện → so sánh công bằng.</w:t>
      </w:r>
    </w:p>
    <w:p>
      <w:r>
        <w:rPr>
          <w:b w:val="0"/>
          <w:i w:val="0"/>
          <w:sz w:val="22"/>
        </w:rPr>
        <w:t>Giả thuyết: Model fine-tune trên dữ liệu VN sẽ vượt trội về khả năng bắt xe máy — vấn đề mà COCO gốc yếu.</w:t>
      </w:r>
    </w:p>
    <w:p>
      <w:pPr>
        <w:pStyle w:val="Heading1"/>
      </w:pPr>
      <w:r>
        <w:rPr>
          <w:color w:val="1F3B6E"/>
        </w:rPr>
        <w:t>2. Dữ liệu huấn luyện</w:t>
      </w:r>
    </w:p>
    <w:p>
      <w:pPr>
        <w:pStyle w:val="Heading2"/>
      </w:pPr>
      <w:r>
        <w:rPr>
          <w:color w:val="1F3B6E"/>
        </w:rPr>
        <w:t>2.1 Nguồn dữ liệu (3 nguồn hợp nhất)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Nguồn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Vai trò chính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Ảnh gốc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UA-DETRAC (TQ)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Car, bus, truck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~140k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Camera cao, benchmark chuẩn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Vehicle Vietnam-CanTho v19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Motorcycle chính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1,235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Đường phố Cần Thơ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Vietnamese vehicle v3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Boost motorcycle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1,547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+2,232 bbox xe máy (vòng 2)</w:t>
            </w:r>
          </w:p>
        </w:tc>
      </w:tr>
    </w:tbl>
    <w:p>
      <w:pPr>
        <w:pStyle w:val="Heading2"/>
      </w:pPr>
      <w:r>
        <w:rPr>
          <w:color w:val="1F3B6E"/>
        </w:rPr>
        <w:t>2.2 Phân bố class sau merge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0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Chart 1 — Phân bố class trong tập train (log scale, mỗi lớp 1 màu)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Class ID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Tên lớp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Bbox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Tỉ lệ (%)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motorcycle (xe máy)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4,236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 (ô tô)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420,974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83.51%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 (xe buýt)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31,656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6.28%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truck (xe tải)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47,235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9.37%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TỔNG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504,101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</w:tr>
    </w:tbl>
    <w:p>
      <w:r>
        <w:rPr>
          <w:b/>
          <w:i w:val="0"/>
          <w:sz w:val="22"/>
        </w:rPr>
        <w:t>Nhận xét:</w:t>
      </w:r>
    </w:p>
    <w:p>
      <w:pPr>
        <w:pStyle w:val="ListBullet"/>
      </w:pPr>
      <w:r>
        <w:t>Car chiếm ~84% → mất cân bằng nặng (car gấp ~99x xe máy).</w:t>
      </w:r>
    </w:p>
    <w:p>
      <w:pPr>
        <w:pStyle w:val="ListBullet"/>
      </w:pPr>
      <w:r>
        <w:t>Motorcycle chỉ 0.84% dù đã boost vnv3 — vẫn là class khó nhất.</w:t>
      </w:r>
    </w:p>
    <w:p>
      <w:pPr>
        <w:pStyle w:val="ListBullet"/>
      </w:pPr>
      <w:r>
        <w:t>Đó là lý do phần fine-tune tập trung boost xe máy.</w:t>
      </w:r>
    </w:p>
    <w:p>
      <w:pPr>
        <w:pStyle w:val="Heading1"/>
      </w:pPr>
      <w:r>
        <w:rPr>
          <w:color w:val="1F3B6E"/>
        </w:rPr>
        <w:t>3. Quy trình huấn luyện (Improved)</w:t>
      </w:r>
    </w:p>
    <w:p>
      <w:pPr>
        <w:pStyle w:val="Heading2"/>
      </w:pPr>
      <w:r>
        <w:rPr>
          <w:color w:val="1F3B6E"/>
        </w:rPr>
        <w:t>3.1 Fine-tune lần 1 — train_v8s_4cls</w:t>
      </w:r>
    </w:p>
    <w:p>
      <w:pPr>
        <w:pStyle w:val="ListBullet"/>
      </w:pPr>
      <w:r>
        <w:t>Init: yolov8s.pt (COCO pretrained, reset head 80→4 lớp).</w:t>
      </w:r>
    </w:p>
    <w:p>
      <w:pPr>
        <w:pStyle w:val="ListBullet"/>
      </w:pPr>
      <w:r>
        <w:t>Config: 50 epoch, batch 32, imgsz 512, LR default (0.01).</w:t>
      </w:r>
    </w:p>
    <w:p>
      <w:pPr>
        <w:pStyle w:val="ListBullet"/>
      </w:pPr>
      <w:r>
        <w:t>Thời gian: ~5h 30m trên RTX 3500 Ada 12GB.</w:t>
      </w:r>
    </w:p>
    <w:p>
      <w:pPr>
        <w:pStyle w:val="ListBullet"/>
      </w:pPr>
      <w:r>
        <w:t>Best: epoch 1 — mAP50 = 0.8644, mAP50-95 = 0.6188.</w:t>
      </w:r>
    </w:p>
    <w:p>
      <w:pPr>
        <w:pStyle w:val="Heading2"/>
      </w:pPr>
      <w:r>
        <w:rPr>
          <w:color w:val="1F3B6E"/>
        </w:rPr>
        <w:t>3.2 Fine-tune lần 2 — train_v8s_ft_vnv3 (Continual)</w:t>
      </w:r>
    </w:p>
    <w:p>
      <w:pPr>
        <w:pStyle w:val="ListBullet"/>
      </w:pPr>
      <w:r>
        <w:t>Init: best.pt lần 1 (KHÔNG phải COCO).</w:t>
      </w:r>
    </w:p>
    <w:p>
      <w:pPr>
        <w:pStyle w:val="ListBullet"/>
      </w:pPr>
      <w:r>
        <w:t>Config: 25 epoch (early stop ở 18), batch 32, imgsz 512, LR 0.001 (thấp 10x), patience 8.</w:t>
      </w:r>
    </w:p>
    <w:p>
      <w:pPr>
        <w:pStyle w:val="ListBullet"/>
      </w:pPr>
      <w:r>
        <w:t>Thêm dữ liệu: 1,547 ảnh vnv3 (boost motorcycle).</w:t>
      </w:r>
    </w:p>
    <w:p>
      <w:pPr>
        <w:pStyle w:val="ListBullet"/>
      </w:pPr>
      <w:r>
        <w:t>Thời gian thực tế: 2h 20m.</w:t>
      </w:r>
    </w:p>
    <w:p>
      <w:pPr>
        <w:pStyle w:val="ListBullet"/>
      </w:pPr>
      <w:r>
        <w:t>Best: epoch 10 — mAP50 = 0.8504, mAP50-95 = 0.6381.</w:t>
      </w:r>
    </w:p>
    <w:p>
      <w:r>
        <w:rPr>
          <w:b w:val="0"/>
          <w:i/>
          <w:sz w:val="22"/>
        </w:rPr>
        <w:t>Vì sao LR thấp? Fine-tune tiếp từ checkpoint đã hội tụ ⇒ LR default sẽ phá kiến thức cũ (catastrophic forgetting). LR 0.001 giữ nguyên feature backbone, chỉ tinh chỉnh nhẹ.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60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Chart 2 — Thời gian huấn luyện tích luỹ 2 lần fine-tune</w:t>
      </w:r>
    </w:p>
    <w:p>
      <w:pPr>
        <w:pStyle w:val="Heading1"/>
      </w:pPr>
      <w:r>
        <w:rPr>
          <w:color w:val="1F3B6E"/>
        </w:rPr>
        <w:t>4. Kết quả detection quality (val set 14,344 ảnh)</w:t>
      </w:r>
    </w:p>
    <w:p>
      <w:pPr>
        <w:pStyle w:val="Heading2"/>
      </w:pPr>
      <w:r>
        <w:rPr>
          <w:color w:val="1F3B6E"/>
        </w:rPr>
        <w:t>4.1 mAP@0.5 mỗi lớp — điểm nhấn báo cáo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48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50_per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Chart 3 — mAP@0.5 mỗi lớp, motorcycle 0.949 đứng đầu</w:t>
      </w:r>
    </w:p>
    <w:p>
      <w:r>
        <w:rPr>
          <w:b/>
          <w:i w:val="0"/>
          <w:sz w:val="22"/>
        </w:rPr>
        <w:t>Detection metrics per class: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mAP@0.5</w:t>
            </w:r>
          </w:p>
        </w:tc>
        <w:tc>
          <w:tcPr>
            <w:tcW w:type="dxa" w:w="1728"/>
            <w:shd w:fill="1F3B6E"/>
          </w:tcPr>
          <w:p>
            <w:r>
              <w:rPr>
                <w:b/>
                <w:color w:val="FFFFFF"/>
                <w:sz w:val="20"/>
              </w:rPr>
              <w:t>mAP@0.5:0.95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motorcycle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0.794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0.629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0.772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truck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0.543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0.638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85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val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Chart 4 — 4 metric × 4 class, cùng lớp = cùng màu</w:t>
      </w:r>
    </w:p>
    <w:p>
      <w:r>
        <w:rPr>
          <w:b/>
          <w:i w:val="0"/>
          <w:sz w:val="22"/>
        </w:rPr>
        <w:t>Nhận xét chính:</w:t>
      </w:r>
    </w:p>
    <w:p>
      <w:pPr>
        <w:pStyle w:val="ListBullet"/>
      </w:pPr>
      <w:r>
        <w:t>Motorcycle mAP@0.5 = 0.949 — cao nhất, chứng minh hiệu quả của việc thêm vnv3.</w:t>
      </w:r>
    </w:p>
    <w:p>
      <w:pPr>
        <w:pStyle w:val="ListBullet"/>
      </w:pPr>
      <w:r>
        <w:t>Motorcycle Recall = 0.917 — bắt được 91.7% xe máy trong val set (chỉ miss ~8%).</w:t>
      </w:r>
    </w:p>
    <w:p>
      <w:pPr>
        <w:pStyle w:val="ListBullet"/>
      </w:pPr>
      <w:r>
        <w:t>Truck yếu nhất (mAP@0.5 = 0.695) — do UA-DETRAC gộp van → truck, 2 loại có ngoại hình khác nhau ⇒ confusion.</w:t>
      </w:r>
    </w:p>
    <w:p>
      <w:pPr>
        <w:pStyle w:val="Heading2"/>
      </w:pPr>
      <w:r>
        <w:rPr>
          <w:color w:val="1F3B6E"/>
        </w:rPr>
        <w:t>4.2 So sánh 2 lần fine-tune (training curves)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78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Chart 5 — mAP@0.5 &amp; mAP@0.5:0.95 qua epoch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8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metrics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Chart 6 — Peak best-epoch metrics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Fine-tune lần 1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Fine-tune lần 2 (Improved)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0.8231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+5.79%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0.8023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0.7886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-1.71%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mAP@0.5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0.8504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-1.62%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mAP@0.5:0.95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0.6188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0.6381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+3.12%</w:t>
            </w:r>
          </w:p>
        </w:tc>
      </w:tr>
    </w:tbl>
    <w:p>
      <w:pPr>
        <w:pStyle w:val="Heading1"/>
      </w:pPr>
      <w:r>
        <w:rPr>
          <w:color w:val="1F3B6E"/>
        </w:rPr>
        <w:t>5. Kết quả counting quality (task-level)</w:t>
      </w:r>
    </w:p>
    <w:p>
      <w:r>
        <w:rPr>
          <w:b w:val="0"/>
          <w:i w:val="0"/>
          <w:sz w:val="22"/>
        </w:rPr>
        <w:t>Video test: demo_traffic.mp4 — 178 frames, 5.9 giây, độ phân giải 1764x948, cảnh giao thông Cần Thơ nhìn từ trên xuống.</w:t>
      </w:r>
    </w:p>
    <w:p>
      <w:r>
        <w:rPr>
          <w:b/>
          <w:i w:val="0"/>
          <w:sz w:val="22"/>
        </w:rPr>
        <w:t>Ground truth (đếm thủ công): 0 motorcycle, 80 car, 1 bus, 6 truck ⇒ TỔNG 87 xe.</w:t>
      </w:r>
    </w:p>
    <w:p>
      <w:pPr>
        <w:pStyle w:val="Heading2"/>
      </w:pPr>
      <w:r>
        <w:rPr>
          <w:color w:val="1F3B6E"/>
        </w:rPr>
        <w:t>5.1 So sánh counting per class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40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ing_group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Chart 7 — Counting per class (màu = class, hatch = pipeline)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B6E"/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440"/>
            <w:shd w:fill="1F3B6E"/>
          </w:tcPr>
          <w:p>
            <w:r>
              <w:rPr>
                <w:b/>
                <w:color w:val="FFFFFF"/>
                <w:sz w:val="20"/>
              </w:rPr>
              <w:t>GT</w:t>
            </w:r>
          </w:p>
        </w:tc>
        <w:tc>
          <w:tcPr>
            <w:tcW w:type="dxa" w:w="1440"/>
            <w:shd w:fill="1F3B6E"/>
          </w:tcPr>
          <w:p>
            <w:r>
              <w:rPr>
                <w:b/>
                <w:color w:val="FFFFFF"/>
                <w:sz w:val="20"/>
              </w:rPr>
              <w:t>Baseline pred</w:t>
            </w:r>
          </w:p>
        </w:tc>
        <w:tc>
          <w:tcPr>
            <w:tcW w:type="dxa" w:w="1440"/>
            <w:shd w:fill="1F3B6E"/>
          </w:tcPr>
          <w:p>
            <w:r>
              <w:rPr>
                <w:b/>
                <w:color w:val="FFFFFF"/>
                <w:sz w:val="20"/>
              </w:rPr>
              <w:t>Improved pred</w:t>
            </w:r>
          </w:p>
        </w:tc>
        <w:tc>
          <w:tcPr>
            <w:tcW w:type="dxa" w:w="1440"/>
            <w:shd w:fill="1F3B6E"/>
          </w:tcPr>
          <w:p>
            <w:r>
              <w:rPr>
                <w:b/>
                <w:color w:val="FFFFFF"/>
                <w:sz w:val="20"/>
              </w:rPr>
              <w:t>BL abs err</w:t>
            </w:r>
          </w:p>
        </w:tc>
        <w:tc>
          <w:tcPr>
            <w:tcW w:type="dxa" w:w="1440"/>
            <w:shd w:fill="1F3B6E"/>
          </w:tcPr>
          <w:p>
            <w:r>
              <w:rPr>
                <w:b/>
                <w:color w:val="FFFFFF"/>
                <w:sz w:val="20"/>
              </w:rPr>
              <w:t>IM abs err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motorcycle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car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bus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truck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TỔNG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color w:val="1F3B6E"/>
        </w:rPr>
        <w:t>5.2 Tốc độ + accuracy tổng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54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accura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Chart 8 — FPS vs Accuracy trên demo video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B6E"/>
          </w:tcPr>
          <w:p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2880"/>
            <w:shd w:fill="1F3B6E"/>
          </w:tcPr>
          <w:p>
            <w:r>
              <w:rPr>
                <w:b/>
                <w:color w:val="FFFFFF"/>
                <w:sz w:val="20"/>
              </w:rPr>
              <w:t>Baseline (COCO)</w:t>
            </w:r>
          </w:p>
        </w:tc>
        <w:tc>
          <w:tcPr>
            <w:tcW w:type="dxa" w:w="2880"/>
            <w:shd w:fill="1F3B6E"/>
          </w:tcPr>
          <w:p>
            <w:r>
              <w:rPr>
                <w:b/>
                <w:color w:val="FFFFFF"/>
                <w:sz w:val="20"/>
              </w:rPr>
              <w:t>Improved (fine-tune)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4.38s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2.45s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72.7 (1.79x nhanh hơn)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pred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MAPE (%)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49.86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46.81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Overall 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81.61%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80.46%</w:t>
            </w:r>
          </w:p>
        </w:tc>
      </w:tr>
    </w:tbl>
    <w:p>
      <w:r>
        <w:rPr>
          <w:b/>
          <w:i w:val="0"/>
          <w:sz w:val="22"/>
        </w:rPr>
        <w:t>Phân tích thẳng thắn:</w:t>
      </w:r>
    </w:p>
    <w:p>
      <w:pPr>
        <w:pStyle w:val="ListBullet"/>
      </w:pPr>
      <w:r>
        <w:t>Improved nhanh hơn 1.79x — do output 4 class thay vì 80 ⇒ head Detect nhẹ hơn, NMS ít candidate.</w:t>
      </w:r>
    </w:p>
    <w:p>
      <w:pPr>
        <w:pStyle w:val="ListBullet"/>
      </w:pPr>
      <w:r>
        <w:t>Baseline under-count (71 vs 87 GT) — bỏ sót nhiều car do COCO ít quen camera góc cao VN.</w:t>
      </w:r>
    </w:p>
    <w:p>
      <w:pPr>
        <w:pStyle w:val="ListBullet"/>
      </w:pPr>
      <w:r>
        <w:t>Improved over-count (104 vs 87 GT) — có xu hướng tách 1 xe thành nhiều detection ở gần line đếm.</w:t>
      </w:r>
    </w:p>
    <w:p>
      <w:pPr>
        <w:pStyle w:val="ListBullet"/>
      </w:pPr>
      <w:r>
        <w:t>Cả 2 accuracy tổng gần bằng — vì demo video không có motorcycle ⇒ lợi thế lớn nhất của Improved không được showcase ở đây.</w:t>
      </w:r>
    </w:p>
    <w:p>
      <w:r>
        <w:rPr>
          <w:b w:val="0"/>
          <w:i/>
          <w:sz w:val="22"/>
        </w:rPr>
        <w:t>Hạn chế đánh giá: Video demo chỉ 5.9 giây và có 0 xe máy trong GT ⇒ không phản ánh đủ điểm mạnh Improved. Cần test thêm video có xe máy.</w:t>
      </w:r>
    </w:p>
    <w:p>
      <w:pPr>
        <w:pStyle w:val="Heading1"/>
      </w:pPr>
      <w:r>
        <w:rPr>
          <w:color w:val="1F3B6E"/>
        </w:rPr>
        <w:t>6. Kết luận</w:t>
      </w:r>
    </w:p>
    <w:p>
      <w:pPr>
        <w:pStyle w:val="Heading2"/>
      </w:pPr>
      <w:r>
        <w:rPr>
          <w:color w:val="1F3B6E"/>
        </w:rPr>
        <w:t>6.1 Đóng góp chính</w:t>
      </w:r>
    </w:p>
    <w:p>
      <w:pPr>
        <w:pStyle w:val="ListBullet"/>
      </w:pPr>
      <w:r>
        <w:t>Xây dựng pipeline end-to-end: detect → track (ByteTrack) → count (line crossing) → visualize.</w:t>
      </w:r>
    </w:p>
    <w:p>
      <w:pPr>
        <w:pStyle w:val="ListBullet"/>
      </w:pPr>
      <w:r>
        <w:t>Hợp nhất 3 dataset khác schema thành 1 tập 137k ảnh chuẩn 4-lớp (có class remapping).</w:t>
      </w:r>
    </w:p>
    <w:p>
      <w:pPr>
        <w:pStyle w:val="ListBullet"/>
      </w:pPr>
      <w:r>
        <w:t>2 vòng fine-tune trên cùng kiến trúc YOLOv8s — kiến trúc không đổi, chỉ dữ liệu + LR khác.</w:t>
      </w:r>
    </w:p>
    <w:p>
      <w:pPr>
        <w:pStyle w:val="ListBullet"/>
      </w:pPr>
      <w:r>
        <w:t>Boost xe máy đạt mAP@0.5 = 0.949 (đứng đầu 4 class) — chứng minh chiến lược data augmentation domain-specific có hiệu quả.</w:t>
      </w:r>
    </w:p>
    <w:p>
      <w:pPr>
        <w:pStyle w:val="ListBullet"/>
      </w:pPr>
      <w:r>
        <w:t>GUI Streamlit hỗ trợ chọn model + xem kết quả.</w:t>
      </w:r>
    </w:p>
    <w:p>
      <w:pPr>
        <w:pStyle w:val="Heading2"/>
      </w:pPr>
      <w:r>
        <w:rPr>
          <w:color w:val="1F3B6E"/>
        </w:rPr>
        <w:t>6.2 Bảng chốt cho slide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Baseline (COCO)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Improved (fine-tune)</w:t>
            </w:r>
          </w:p>
        </w:tc>
        <w:tc>
          <w:tcPr>
            <w:tcW w:type="dxa" w:w="2160"/>
            <w:shd w:fill="1F3B6E"/>
          </w:tcPr>
          <w:p>
            <w:r>
              <w:rPr>
                <w:b/>
                <w:color w:val="FFFFFF"/>
                <w:sz w:val="20"/>
              </w:rPr>
              <w:t>Lợi thế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Dataset train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ảnh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137k ảnh VN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 Improved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Số lớp output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 (filter 4)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chuyên biệt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 Improved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mAP@0.5 (val)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không đo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 Improved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Motorcycle mAP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không đo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 Improved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FPS demo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72.7 (nhanh 1.79x)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 Improved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11.2M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11.2M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=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Kiến trúc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YOLOv8s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YOLOv8s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=</w:t>
            </w:r>
          </w:p>
        </w:tc>
      </w:tr>
    </w:tbl>
    <w:p>
      <w:pPr>
        <w:pStyle w:val="Heading2"/>
      </w:pPr>
      <w:r>
        <w:rPr>
          <w:color w:val="1F3B6E"/>
        </w:rPr>
        <w:t>6.3 Bài học rút ra</w:t>
      </w:r>
    </w:p>
    <w:p>
      <w:pPr>
        <w:pStyle w:val="ListBullet"/>
      </w:pPr>
      <w:r>
        <w:t>"Same model, better data → better result" — không cần model lớn hơn để cải thiện.</w:t>
      </w:r>
    </w:p>
    <w:p>
      <w:pPr>
        <w:pStyle w:val="ListBullet"/>
      </w:pPr>
      <w:r>
        <w:t>Class remapping khi merge dataset là bước dễ sai — verify từ Roboflow UI trước khi tin.</w:t>
      </w:r>
    </w:p>
    <w:p>
      <w:pPr>
        <w:pStyle w:val="ListBullet"/>
      </w:pPr>
      <w:r>
        <w:t>Continual fine-tune với LR thấp (0.001) an toàn hơn re-train from scratch cho dataset nhỏ.</w:t>
      </w:r>
    </w:p>
    <w:p>
      <w:pPr>
        <w:pStyle w:val="ListBullet"/>
      </w:pPr>
      <w:r>
        <w:t>Metric val ≠ metric task — mAP tốt không tự động đồng nghĩa counting tốt (còn phụ thuộc tracker, line logic).</w:t>
      </w:r>
    </w:p>
    <w:p>
      <w:pPr>
        <w:pStyle w:val="Heading2"/>
      </w:pPr>
      <w:r>
        <w:rPr>
          <w:color w:val="1F3B6E"/>
        </w:rPr>
        <w:t>6.4 Hạn chế &amp; hướng phát triển</w:t>
      </w:r>
    </w:p>
    <w:p>
      <w:r>
        <w:rPr>
          <w:b/>
          <w:i w:val="0"/>
          <w:sz w:val="22"/>
        </w:rPr>
        <w:t>Hạn chế hiện tại:</w:t>
      </w:r>
    </w:p>
    <w:p>
      <w:pPr>
        <w:pStyle w:val="ListBullet"/>
      </w:pPr>
      <w:r>
        <w:t>Motorcycle vẫn chỉ 0.85% bbox train ⇒ mAP50-95 = 0.609 (thấp hơn class khác).</w:t>
      </w:r>
    </w:p>
    <w:p>
      <w:pPr>
        <w:pStyle w:val="ListBullet"/>
      </w:pPr>
      <w:r>
        <w:t>Truck confusion cao (van↔truck) do UA-DETRAC gộp.</w:t>
      </w:r>
    </w:p>
    <w:p>
      <w:pPr>
        <w:pStyle w:val="ListBullet"/>
      </w:pPr>
      <w:r>
        <w:t>Demo video quá ngắn để đánh giá counting đầy đủ.</w:t>
      </w:r>
    </w:p>
    <w:p>
      <w:r>
        <w:rPr>
          <w:b/>
          <w:i w:val="0"/>
          <w:sz w:val="22"/>
        </w:rPr>
        <w:t>Đề xuất mở rộng:</w:t>
      </w:r>
    </w:p>
    <w:p>
      <w:pPr>
        <w:pStyle w:val="ListBullet"/>
      </w:pPr>
      <w:r>
        <w:t>Test trên nhiều video VN dài hơn (5-10 phút).</w:t>
      </w:r>
    </w:p>
    <w:p>
      <w:pPr>
        <w:pStyle w:val="ListBullet"/>
      </w:pPr>
      <w:r>
        <w:t>Thử imgsz 640/768 (tăng khả năng bắt xe máy nhỏ ở xa).</w:t>
      </w:r>
    </w:p>
    <w:p>
      <w:pPr>
        <w:pStyle w:val="ListBullet"/>
      </w:pPr>
      <w:r>
        <w:t>Áp dụng class-weighted sampling hoặc focal loss để giảm imbalance.</w:t>
      </w:r>
    </w:p>
    <w:p>
      <w:pPr>
        <w:pStyle w:val="ListBullet"/>
      </w:pPr>
      <w:r>
        <w:t>Deploy trên edge device (Jetson) test real-time.</w:t>
      </w:r>
    </w:p>
    <w:p>
      <w:pPr>
        <w:pStyle w:val="Heading1"/>
      </w:pPr>
      <w:r>
        <w:rPr>
          <w:color w:val="1F3B6E"/>
        </w:rPr>
        <w:t>7. Ghi chú kỹ thuật</w:t>
      </w:r>
    </w:p>
    <w:p>
      <w:pPr>
        <w:pStyle w:val="ListBullet"/>
      </w:pPr>
      <w:r>
        <w:t>Class remapping vnv3: {0:1, 1:0, 2:3, 3:2} — script scripts/import_vnv3.py.</w:t>
      </w:r>
    </w:p>
    <w:p>
      <w:pPr>
        <w:pStyle w:val="ListBullet"/>
      </w:pPr>
      <w:r>
        <w:t>Chỉ merge vào train, giữ val/test cũ để so sánh mAP công bằng.</w:t>
      </w:r>
    </w:p>
    <w:p>
      <w:pPr>
        <w:pStyle w:val="ListBullet"/>
      </w:pPr>
      <w:r>
        <w:t>Best checkpoint tự cập nhật vào runs/.../weights/best.pt mỗi khi val mAP đạt đỉnh.</w:t>
      </w:r>
    </w:p>
    <w:p>
      <w:pPr>
        <w:pStyle w:val="ListBullet"/>
      </w:pPr>
      <w:r>
        <w:t>Continual fine-tune với lr0=0.001 (default 0.01) — quan trọng để không phá kiến thức cũ.</w:t>
      </w:r>
    </w:p>
    <w:p>
      <w:pPr>
        <w:pStyle w:val="ListBullet"/>
      </w:pPr>
      <w:r>
        <w:t>Eval config: conf=0.3, iou=0.5, imgsz=640, FP16, tracker=ByteTrack.</w:t>
      </w:r>
    </w:p>
    <w:p>
      <w:pPr>
        <w:pStyle w:val="Heading1"/>
      </w:pPr>
      <w:r>
        <w:rPr>
          <w:color w:val="1F3B6E"/>
        </w:rPr>
        <w:t>8. File &amp; artifact liên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B6E"/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4320"/>
            <w:shd w:fill="1F3B6E"/>
          </w:tcPr>
          <w:p>
            <w:r>
              <w:rPr>
                <w:b/>
                <w:color w:val="FFFFFF"/>
                <w:sz w:val="20"/>
              </w:rPr>
              <w:t>Đường dẫn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Notebook báo cáo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notebooks/report_baseline_vs_improved.ipynb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 sinh báo cáo 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scripts/gen_report_docx.py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 sinh chart + markdown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scripts/gen_comparison_report.py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 eval counting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scripts/eval_counting_2pipelines.py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Kết quả eval 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results/tables/eval_counting_2pipelines.json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Trọng số Improved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runs/detect/runs/detect/train_v8s_ft_vnv3/weights/best.pt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Trọng số Baseline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weights/yolov8s.pt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data/data.yaml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