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6"/>
        </w:rPr>
        <w:t>BÁO CÁO KỸ THUẬT — HỆ THỐNG ĐẾM VÀ PHÂN LOẠI PHƯƠNG TIỆN GIAO THÔNG</w:t>
      </w:r>
    </w:p>
    <w:p>
      <w:pPr>
        <w:jc w:val="center"/>
      </w:pPr>
      <w:r>
        <w:rPr>
          <w:i/>
          <w:sz w:val="24"/>
        </w:rPr>
        <w:t>Chủ đề 10 — Đề tài môn học</w:t>
      </w:r>
    </w:p>
    <w:p>
      <w:pPr>
        <w:jc w:val="center"/>
      </w:pPr>
      <w:r>
        <w:rPr>
          <w:i/>
          <w:sz w:val="20"/>
        </w:rPr>
        <w:t>Repo: github.com/xuanduc24905-beep/BT_Traffic_Detect</w:t>
      </w:r>
    </w:p>
    <w:p/>
    <w:p>
      <w:pPr>
        <w:pStyle w:val="Heading1"/>
      </w:pPr>
      <w:r>
        <w:rPr>
          <w:rFonts w:ascii="Calibri" w:hAnsi="Calibri"/>
        </w:rPr>
        <w:t>1. Tổng quan project</w:t>
      </w:r>
    </w:p>
    <w:p>
      <w:r>
        <w:rPr>
          <w:rFonts w:ascii="Calibri" w:hAnsi="Calibri"/>
          <w:b w:val="0"/>
          <w:i w:val="0"/>
          <w:sz w:val="22"/>
        </w:rPr>
        <w:t>Xây dựng hệ thống end-to-end phát hiện, theo vết (tracking) và đếm số lượng phương tiện giao thông qua video camera cố định. Hệ thống chạy realtime, sinh báo cáo thống kê theo loại xe và theo thời gian, cùng biểu đồ + video output có overlay đếm trực tiếp.</w:t>
      </w:r>
    </w:p>
    <w:p>
      <w:pPr>
        <w:pStyle w:val="Heading2"/>
      </w:pPr>
      <w:r>
        <w:rPr>
          <w:rFonts w:ascii="Calibri" w:hAnsi="Calibri"/>
        </w:rPr>
        <w:t>1.1 Yêu cầu topic</w:t>
      </w:r>
    </w:p>
    <w:p>
      <w:pPr>
        <w:pStyle w:val="ListBullet"/>
      </w:pPr>
      <w:r>
        <w:rPr>
          <w:rFonts w:ascii="Calibri" w:hAnsi="Calibri"/>
          <w:sz w:val="22"/>
        </w:rPr>
        <w:t>Phát hiện phương tiện trong từng frame bằng object detection</w:t>
      </w:r>
    </w:p>
    <w:p>
      <w:pPr>
        <w:pStyle w:val="ListBullet"/>
      </w:pPr>
      <w:r>
        <w:rPr>
          <w:rFonts w:ascii="Calibri" w:hAnsi="Calibri"/>
          <w:sz w:val="22"/>
        </w:rPr>
        <w:t>Theo dõi (tracking) từng phương tiện xuyên suốt các frame để tránh đếm trùng</w:t>
      </w:r>
    </w:p>
    <w:p>
      <w:pPr>
        <w:pStyle w:val="ListBullet"/>
      </w:pPr>
      <w:r>
        <w:rPr>
          <w:rFonts w:ascii="Calibri" w:hAnsi="Calibri"/>
          <w:sz w:val="22"/>
        </w:rPr>
        <w:t>Đặt một hoặc nhiều đường/vùng đếm (counting line/zone) trên frame</w:t>
      </w:r>
    </w:p>
    <w:p>
      <w:pPr>
        <w:pStyle w:val="ListBullet"/>
      </w:pPr>
      <w:r>
        <w:rPr>
          <w:rFonts w:ascii="Calibri" w:hAnsi="Calibri"/>
          <w:sz w:val="22"/>
        </w:rPr>
        <w:t>Thống kê theo loại xe và theo khoảng thời gian (phút, giờ...)</w:t>
      </w:r>
    </w:p>
    <w:p>
      <w:pPr>
        <w:pStyle w:val="ListBullet"/>
      </w:pPr>
      <w:r>
        <w:rPr>
          <w:rFonts w:ascii="Calibri" w:hAnsi="Calibri"/>
          <w:sz w:val="22"/>
        </w:rPr>
        <w:t>Xuất báo cáo dạng bảng/biểu đồ (biểu đồ lưu lượng theo giờ)</w:t>
      </w:r>
    </w:p>
    <w:p>
      <w:pPr>
        <w:pStyle w:val="ListBullet"/>
      </w:pPr>
      <w:r>
        <w:rPr>
          <w:rFonts w:ascii="Calibri" w:hAnsi="Calibri"/>
          <w:sz w:val="22"/>
        </w:rPr>
        <w:t>Đánh giá độ chính xác đếm so với đếm thủ công</w:t>
      </w:r>
    </w:p>
    <w:p>
      <w:pPr>
        <w:pStyle w:val="Heading2"/>
      </w:pPr>
      <w:r>
        <w:rPr>
          <w:rFonts w:ascii="Calibri" w:hAnsi="Calibri"/>
        </w:rPr>
        <w:t>1.2 Phần mở rộng đã làm (ngoài yêu cầu tối thiểu)</w:t>
      </w:r>
    </w:p>
    <w:p>
      <w:pPr>
        <w:pStyle w:val="ListBullet"/>
      </w:pPr>
      <w:r>
        <w:rPr>
          <w:rFonts w:ascii="Calibri" w:hAnsi="Calibri"/>
          <w:sz w:val="22"/>
        </w:rPr>
        <w:t>Merge 2 dataset (UA-DETRAC + Vietnam Cần Thơ) → thêm class 'motorcycle' quan trọng cho VN</w:t>
      </w:r>
    </w:p>
    <w:p>
      <w:pPr>
        <w:pStyle w:val="ListBullet"/>
      </w:pPr>
      <w:r>
        <w:rPr>
          <w:rFonts w:ascii="Calibri" w:hAnsi="Calibri"/>
          <w:sz w:val="22"/>
        </w:rPr>
        <w:t>Direction-aware counting: phân biệt xe đi vào/ra qua 1 line (ltr/rtl) bằng cross-product</w:t>
      </w:r>
    </w:p>
    <w:p>
      <w:pPr>
        <w:pStyle w:val="ListBullet"/>
      </w:pPr>
      <w:r>
        <w:rPr>
          <w:rFonts w:ascii="Calibri" w:hAnsi="Calibri"/>
          <w:sz w:val="22"/>
        </w:rPr>
        <w:t>FP16 inference + tuỳ chọn imgsz → tăng tốc 1.5-2× mà mAP chỉ giảm ~2%</w:t>
      </w:r>
    </w:p>
    <w:p>
      <w:pPr>
        <w:pStyle w:val="ListBullet"/>
      </w:pPr>
      <w:r>
        <w:rPr>
          <w:rFonts w:ascii="Calibri" w:hAnsi="Calibri"/>
          <w:sz w:val="22"/>
        </w:rPr>
        <w:t>Streamlit UI cho phép: upload video, chỉnh line/model/threshold, xem thống kê + biểu đồ</w:t>
      </w:r>
    </w:p>
    <w:p>
      <w:pPr>
        <w:pStyle w:val="ListBullet"/>
      </w:pPr>
      <w:r>
        <w:rPr>
          <w:rFonts w:ascii="Calibri" w:hAnsi="Calibri"/>
          <w:sz w:val="22"/>
        </w:rPr>
        <w:t>Evaluation 2 tầng: mAP trên test set 56k ảnh + counting accuracy trên video có GT</w:t>
      </w:r>
    </w:p>
    <w:p>
      <w:pPr>
        <w:pStyle w:val="ListBullet"/>
      </w:pPr>
      <w:r>
        <w:rPr>
          <w:rFonts w:ascii="Calibri" w:hAnsi="Calibri"/>
          <w:sz w:val="22"/>
        </w:rPr>
        <w:t>Auto-resume training: dừng bất kỳ lúc nào rồi train tiếp không mất progress</w:t>
      </w:r>
    </w:p>
    <w:p>
      <w:pPr>
        <w:pStyle w:val="Heading1"/>
      </w:pPr>
      <w:r>
        <w:rPr>
          <w:rFonts w:ascii="Calibri" w:hAnsi="Calibri"/>
        </w:rPr>
        <w:t>2. Kiến trúc pipeline</w:t>
      </w:r>
    </w:p>
    <w:p>
      <w:r>
        <w:rPr>
          <w:rFonts w:ascii="Calibri" w:hAnsi="Calibri"/>
          <w:b w:val="0"/>
          <w:i w:val="0"/>
          <w:sz w:val="22"/>
        </w:rPr>
        <w:t>Luồng dữ liệu end-to-end từ video đầu vào tới output:</w:t>
      </w:r>
    </w:p>
    <w:p>
      <w:pPr>
        <w:ind w:left="360"/>
        <w:shd w:val="clear" w:color="auto" w:fill="F5F5F5"/>
      </w:pPr>
      <w:r>
        <w:rPr>
          <w:rFonts w:ascii="Consolas" w:hAnsi="Consolas"/>
          <w:color w:val="1F2837"/>
          <w:sz w:val="19"/>
        </w:rPr>
        <w:t>Video (MP4)</w:t>
        <w:br/>
        <w:t xml:space="preserve">    ↓</w:t>
        <w:br/>
        <w:t>[1] Detection — YOLOv8s → boxes + class_id + confidence</w:t>
        <w:br/>
        <w:t xml:space="preserve">    ↓</w:t>
        <w:br/>
        <w:t>[2] Tracking — ByteTrack (built-in Ultralytics) → gán track_id ổn định qua các frame</w:t>
        <w:br/>
        <w:t xml:space="preserve">    ↓</w:t>
        <w:br/>
        <w:t>[3] Counter — cross-product line-vector × movement-vector</w:t>
        <w:br/>
        <w:t xml:space="preserve">    → detect khi xe cắt line, phân direction (ltr/rtl)</w:t>
        <w:br/>
        <w:t xml:space="preserve">    → chống đếm trùng bằng set (line_name, track_id)</w:t>
        <w:br/>
        <w:t xml:space="preserve">    ↓</w:t>
        <w:br/>
        <w:t>[4] Aggregator — pandas → DataFrame events, group theo class/thời gian/direction</w:t>
        <w:br/>
        <w:t xml:space="preserve">    ↓</w:t>
        <w:br/>
        <w:t>[5] Visualize — matplotlib → biểu đồ bar/line/heatmap/cumulative</w:t>
        <w:br/>
        <w:t xml:space="preserve">    ↓</w:t>
        <w:br/>
        <w:t>OUTPUT: video annotated + CSV events + biểu đồ PNG + JSON summary</w:t>
      </w:r>
    </w:p>
    <w:p>
      <w:pPr>
        <w:pStyle w:val="Heading1"/>
      </w:pPr>
      <w:r>
        <w:rPr>
          <w:rFonts w:ascii="Calibri" w:hAnsi="Calibri"/>
        </w:rPr>
        <w:t>3. Cấu trúc thư mục project</w:t>
      </w:r>
    </w:p>
    <w:p>
      <w:pPr>
        <w:ind w:left="360"/>
        <w:shd w:val="clear" w:color="auto" w:fill="F5F5F5"/>
      </w:pPr>
      <w:r>
        <w:rPr>
          <w:rFonts w:ascii="Consolas" w:hAnsi="Consolas"/>
          <w:color w:val="1F2837"/>
          <w:sz w:val="19"/>
        </w:rPr>
        <w:t>vn_traffic_ai/</w:t>
        <w:br/>
        <w:t>├── configs/</w:t>
        <w:br/>
        <w:t>│   ├── class_mapping.json        # ánh xạ class ID giữa các dataset gốc và schema canonical</w:t>
        <w:br/>
        <w:t>│   └── counting_zones.json      # định nghĩa line/zone đếm cho mỗi video test</w:t>
        <w:br/>
        <w:t>├── data/</w:t>
        <w:br/>
        <w:t>│   ├── data.yaml                # config Ultralytics: 4-class, đường dẫn dataset</w:t>
        <w:br/>
        <w:t>│   ├── raw_vn_cantho/           # dataset VN gốc (extracted từ zip)</w:t>
        <w:br/>
        <w:t>│   ├── merged/                  # dataset đã merge + remap schema (gitignored)</w:t>
        <w:br/>
        <w:t>│   └── test_videos/</w:t>
        <w:br/>
        <w:t>│       ├── raw/                 # video test</w:t>
        <w:br/>
        <w:t>│       └── ground_truth/        # GT counts thủ công (JSON)</w:t>
        <w:br/>
        <w:t>├── scripts/</w:t>
        <w:br/>
        <w:t>│   ├── import_ua_detrac.py      # import + remap class UA-DETRAC → canonical</w:t>
        <w:br/>
        <w:t>│   ├── import_cantho_vn.py     # import + remap class VN Cần Thơ</w:t>
        <w:br/>
        <w:t>│   ├── train.sh                 # script train YOLOv8s (fresh/resume/auto)</w:t>
        <w:br/>
        <w:t>│   ├── eval_after_training.sh  # watcher: chờ training xong tự eval</w:t>
        <w:br/>
        <w:t>│   └── gen_report_docx.py       # sinh file báo cáo này</w:t>
        <w:br/>
        <w:t>├── src/</w:t>
        <w:br/>
        <w:t>│   ├── detection/</w:t>
        <w:br/>
        <w:t>│   │   ├── train.py             # wrapper Ultralytics YOLO.train() + --resume</w:t>
        <w:br/>
        <w:t>│   │   ├── infer.py             # inference đơn lẻ</w:t>
        <w:br/>
        <w:t>│   │   └── evaluate.py          # val mAP</w:t>
        <w:br/>
        <w:t>│   ├── tracking/</w:t>
        <w:br/>
        <w:t>│   │   ├── track.py             # wrapper model.track() ByteTrack</w:t>
        <w:br/>
        <w:t>│   │   └── counter.py           # Counter class với direction filter</w:t>
        <w:br/>
        <w:t>│   ├── pipeline/</w:t>
        <w:br/>
        <w:t>│   │   └── run.py               # tích hợp detect+track+count + xuất CSV/video</w:t>
        <w:br/>
        <w:t>│   ├── stats/</w:t>
        <w:br/>
        <w:t>│   │   ├── aggregator.py        # groupby thời gian, class, direction</w:t>
        <w:br/>
        <w:t>│   │   └── visualize.py         # bar/line/heatmap/cumulative charts</w:t>
        <w:br/>
        <w:t>│   └── evaluation/</w:t>
        <w:br/>
        <w:t>│       ├── metrics.py           # accuracy, MAE, MAPE</w:t>
        <w:br/>
        <w:t>│       └── eval_full.py         # eval 2 tầng: mAP + counting</w:t>
        <w:br/>
        <w:t>├── ui/</w:t>
        <w:br/>
        <w:t>│   └── streamlit_app.py         # web UI 3 tab: Run / Stats / Eval</w:t>
        <w:br/>
        <w:t>├── weights/</w:t>
        <w:br/>
        <w:t>│   ├── baseline_detrac4.pt      # baseline v8n cũ (UA-DETRAC 4-class)</w:t>
        <w:br/>
        <w:t>│   └── v8s_4cls_best.pt         # ⭐ model mới, best.pt sau 50 epoch</w:t>
        <w:br/>
        <w:t>├── runs/                        # Ultralytics training outputs (gitignored)</w:t>
        <w:br/>
        <w:t>├── results/                     # eval outputs + biểu đồ + video demo</w:t>
        <w:br/>
        <w:t>└── README.md, requirements.txt, .gitignore</w:t>
        <w:br/>
      </w:r>
    </w:p>
    <w:p>
      <w:pPr>
        <w:pStyle w:val="Heading1"/>
      </w:pPr>
      <w:r>
        <w:rPr>
          <w:rFonts w:ascii="Calibri" w:hAnsi="Calibri"/>
        </w:rPr>
        <w:t>4. Chi tiết từng module</w:t>
      </w:r>
    </w:p>
    <w:p>
      <w:pPr>
        <w:pStyle w:val="Heading2"/>
      </w:pPr>
      <w:r>
        <w:rPr>
          <w:rFonts w:ascii="Calibri" w:hAnsi="Calibri"/>
        </w:rPr>
        <w:t>4.1 Detection — src/detection/train.py</w:t>
      </w:r>
    </w:p>
    <w:p>
      <w:r>
        <w:rPr>
          <w:rFonts w:ascii="Calibri" w:hAnsi="Calibri"/>
          <w:b w:val="0"/>
          <w:i w:val="0"/>
          <w:sz w:val="22"/>
        </w:rPr>
        <w:t>Wrapper mỏng quanh Ultralytics YOLO API để chuẩn hoá training + resume. Không tự implement detection — dùng thẳng model YOLOv8s pretrained trên COCO rồi fine-tune trên dataset của mình.</w:t>
      </w:r>
    </w:p>
    <w:p>
      <w:r>
        <w:rPr>
          <w:rFonts w:ascii="Calibri" w:hAnsi="Calibri"/>
          <w:b/>
          <w:i w:val="0"/>
          <w:sz w:val="22"/>
        </w:rPr>
        <w:t>Điểm quan trọng:</w:t>
      </w:r>
    </w:p>
    <w:p>
      <w:pPr>
        <w:pStyle w:val="ListBullet"/>
      </w:pPr>
      <w:r>
        <w:rPr>
          <w:rFonts w:ascii="Calibri" w:hAnsi="Calibri"/>
          <w:sz w:val="22"/>
        </w:rPr>
        <w:t>--pretrained yolov8s.pt: khởi tạo từ COCO 80-class, Ultralytics tự remap head sang 4-class</w:t>
      </w:r>
    </w:p>
    <w:p>
      <w:pPr>
        <w:pStyle w:val="ListBullet"/>
      </w:pPr>
      <w:r>
        <w:rPr>
          <w:rFonts w:ascii="Calibri" w:hAnsi="Calibri"/>
          <w:sz w:val="22"/>
        </w:rPr>
        <w:t>--patience 15: early stopping — dừng nếu 15 epoch không cải thiện val fitness</w:t>
      </w:r>
    </w:p>
    <w:p>
      <w:pPr>
        <w:pStyle w:val="ListBullet"/>
      </w:pPr>
      <w:r>
        <w:rPr>
          <w:rFonts w:ascii="Calibri" w:hAnsi="Calibri"/>
          <w:sz w:val="22"/>
        </w:rPr>
        <w:t>--resume + --name: auto-detect last.pt bằng glob, tiếp tục epoch dừng dở</w:t>
      </w:r>
    </w:p>
    <w:p>
      <w:pPr>
        <w:pStyle w:val="ListBullet"/>
      </w:pPr>
      <w:r>
        <w:rPr>
          <w:rFonts w:ascii="Calibri" w:hAnsi="Calibri"/>
          <w:sz w:val="22"/>
        </w:rPr>
        <w:t>--cache ram: cache toàn bộ dataset vào RAM → giảm 40% thời gian/epoch (dataset ~20GB)</w:t>
      </w:r>
    </w:p>
    <w:p>
      <w:pPr>
        <w:pStyle w:val="ListBullet"/>
      </w:pPr>
      <w:r>
        <w:rPr>
          <w:rFonts w:ascii="Calibri" w:hAnsi="Calibri"/>
          <w:sz w:val="22"/>
        </w:rPr>
        <w:t>Fitness = 0.1×mAP@0.5 + 0.9×mAP@0.5-0.95 — Ultralytics dùng metric này để chọn best.pt</w:t>
      </w:r>
    </w:p>
    <w:p>
      <w:pPr>
        <w:pStyle w:val="Heading2"/>
      </w:pPr>
      <w:r>
        <w:rPr>
          <w:rFonts w:ascii="Calibri" w:hAnsi="Calibri"/>
        </w:rPr>
        <w:t>4.2 Tracking — src/tracking/track.py</w:t>
      </w:r>
    </w:p>
    <w:p>
      <w:r>
        <w:rPr>
          <w:rFonts w:ascii="Calibri" w:hAnsi="Calibri"/>
          <w:b w:val="0"/>
          <w:i w:val="0"/>
          <w:sz w:val="22"/>
        </w:rPr>
        <w:t>Wrapper cho model.track() của Ultralytics. Dùng ByteTrack (built-in) — thuật toán SOTA cho MOT (Multi-Object Tracking) 2022. Tracker này gán track_id ổn định cho mỗi phương tiện xuyên suốt các frame, dùng data association 2 stages (high-conf detections trước, low-conf sau) để giữ track khi tạm occluded.</w:t>
      </w:r>
    </w:p>
    <w:p>
      <w:r>
        <w:rPr>
          <w:rFonts w:ascii="Calibri" w:hAnsi="Calibri"/>
          <w:b/>
          <w:i w:val="0"/>
          <w:sz w:val="22"/>
        </w:rPr>
        <w:t>Tại sao dùng ByteTrack:</w:t>
      </w:r>
    </w:p>
    <w:p>
      <w:pPr>
        <w:pStyle w:val="ListBullet"/>
      </w:pPr>
      <w:r>
        <w:rPr>
          <w:rFonts w:ascii="Calibri" w:hAnsi="Calibri"/>
          <w:sz w:val="22"/>
        </w:rPr>
        <w:t>Không cần re-ID model riêng (khác DeepSORT), nhanh và chính xác</w:t>
      </w:r>
    </w:p>
    <w:p>
      <w:pPr>
        <w:pStyle w:val="ListBullet"/>
      </w:pPr>
      <w:r>
        <w:rPr>
          <w:rFonts w:ascii="Calibri" w:hAnsi="Calibri"/>
          <w:sz w:val="22"/>
        </w:rPr>
        <w:t>Xử lý tốt tình huống xe bị che khuất tạm thời</w:t>
      </w:r>
    </w:p>
    <w:p>
      <w:pPr>
        <w:pStyle w:val="ListBullet"/>
      </w:pPr>
      <w:r>
        <w:rPr>
          <w:rFonts w:ascii="Calibri" w:hAnsi="Calibri"/>
          <w:sz w:val="22"/>
        </w:rPr>
        <w:t>Đã tích hợp sẵn trong Ultralytics — chỉ cần tracker='bytetrack.yaml'</w:t>
      </w:r>
    </w:p>
    <w:p>
      <w:pPr>
        <w:pStyle w:val="Heading2"/>
      </w:pPr>
      <w:r>
        <w:rPr>
          <w:rFonts w:ascii="Calibri" w:hAnsi="Calibri"/>
        </w:rPr>
        <w:t>4.3 Counting logic — src/tracking/counter.py</w:t>
      </w:r>
    </w:p>
    <w:p>
      <w:r>
        <w:rPr>
          <w:rFonts w:ascii="Calibri" w:hAnsi="Calibri"/>
          <w:b/>
          <w:i w:val="0"/>
          <w:sz w:val="22"/>
        </w:rPr>
        <w:t>Module lõi nhất của pipeline. Ý tưởng thuật toán:</w:t>
      </w:r>
    </w:p>
    <w:p>
      <w:pPr>
        <w:ind w:left="360"/>
        <w:shd w:val="clear" w:color="auto" w:fill="F5F5F5"/>
      </w:pPr>
      <w:r>
        <w:rPr>
          <w:rFonts w:ascii="Consolas" w:hAnsi="Consolas"/>
          <w:color w:val="1F2837"/>
          <w:sz w:val="19"/>
        </w:rPr>
        <w:t>Mỗi frame, với mỗi track_id đang active:</w:t>
        <w:br/>
        <w:t xml:space="preserve">  1. Tính tâm box hiện tại: curr = ((x1+x2)/2, (y1+y2)/2)</w:t>
        <w:br/>
        <w:t xml:space="preserve">  2. Nếu có tâm frame trước (prev):</w:t>
        <w:br/>
        <w:t xml:space="preserve">     - Segment prev→curr có cắt counting line không? (segments_cross)</w:t>
        <w:br/>
        <w:t xml:space="preserve">     - Nếu có: xác định direction bằng cross-product</w:t>
        <w:br/>
        <w:t xml:space="preserve">         line_vector = p2 - p1</w:t>
        <w:br/>
        <w:t xml:space="preserve">         movement_vector = curr - prev</w:t>
        <w:br/>
        <w:t xml:space="preserve">         cross = line_vec.x × mov_vec.y − line_vec.y × mov_vec.x</w:t>
        <w:br/>
        <w:t xml:space="preserve">         cross &gt; 0 → 'ltr' (trái→phải theo chiều line)</w:t>
        <w:br/>
        <w:t xml:space="preserve">         cross &lt; 0 → 'rtl' (phải→trái)</w:t>
        <w:br/>
        <w:t xml:space="preserve">     - Kiểm tra count_direction config: nếu 'ltr' và movement là 'rtl' → BỎ QUA</w:t>
        <w:br/>
        <w:t xml:space="preserve">     - Nếu qua: counts[line][direction][class] += 1</w:t>
        <w:br/>
        <w:t xml:space="preserve">     - Đánh dấu (line_name, track_id) vào set _counted → không đếm lại lần 2</w:t>
        <w:br/>
        <w:t xml:space="preserve">  3. Update prev_center[track_id] = curr</w:t>
      </w:r>
    </w:p>
    <w:p>
      <w:r>
        <w:rPr>
          <w:rFonts w:ascii="Calibri" w:hAnsi="Calibri"/>
          <w:b/>
          <w:i w:val="0"/>
          <w:sz w:val="22"/>
        </w:rPr>
        <w:t>Chống đếm trùng:</w:t>
      </w:r>
    </w:p>
    <w:p>
      <w:r>
        <w:rPr>
          <w:rFonts w:ascii="Calibri" w:hAnsi="Calibri"/>
          <w:b w:val="0"/>
          <w:i w:val="0"/>
          <w:sz w:val="22"/>
        </w:rPr>
        <w:t>Set _counted lưu key (line_name, track_id) đã đếm. Nếu xe quay đầu và cắt line lần 2 vẫn không đếm lại. Điều này giữ số đếm đúng ngay cả trong tắc đường hoặc xe dừng cạnh line.</w:t>
      </w:r>
    </w:p>
    <w:p>
      <w:pPr>
        <w:pStyle w:val="Heading2"/>
      </w:pPr>
      <w:r>
        <w:rPr>
          <w:rFonts w:ascii="Calibri" w:hAnsi="Calibri"/>
        </w:rPr>
        <w:t>4.4 Pipeline tích hợp — src/pipeline/run.py</w:t>
      </w:r>
    </w:p>
    <w:p>
      <w:r>
        <w:rPr>
          <w:rFonts w:ascii="Calibri" w:hAnsi="Calibri"/>
          <w:b w:val="0"/>
          <w:i w:val="0"/>
          <w:sz w:val="22"/>
        </w:rPr>
        <w:t>Function chính run_pipeline() nhận video + weights + lines, xuất:</w:t>
      </w:r>
    </w:p>
    <w:p>
      <w:pPr>
        <w:pStyle w:val="ListBullet"/>
      </w:pPr>
      <w:r>
        <w:rPr>
          <w:rFonts w:ascii="Calibri" w:hAnsi="Calibri"/>
          <w:sz w:val="22"/>
        </w:rPr>
        <w:t>events: list dict {frame, time_sec, line, direction, track_id, class_name}</w:t>
      </w:r>
    </w:p>
    <w:p>
      <w:pPr>
        <w:pStyle w:val="ListBullet"/>
      </w:pPr>
      <w:r>
        <w:rPr>
          <w:rFonts w:ascii="Calibri" w:hAnsi="Calibri"/>
          <w:sz w:val="22"/>
        </w:rPr>
        <w:t>totals: dict {line: {direction: {class_id: count}}}</w:t>
      </w:r>
    </w:p>
    <w:p>
      <w:pPr>
        <w:pStyle w:val="ListBullet"/>
      </w:pPr>
      <w:r>
        <w:rPr>
          <w:rFonts w:ascii="Calibri" w:hAnsi="Calibri"/>
          <w:sz w:val="22"/>
        </w:rPr>
        <w:t>CSV file events (nếu --out-csv)</w:t>
      </w:r>
    </w:p>
    <w:p>
      <w:pPr>
        <w:pStyle w:val="ListBullet"/>
      </w:pPr>
      <w:r>
        <w:rPr>
          <w:rFonts w:ascii="Calibri" w:hAnsi="Calibri"/>
          <w:sz w:val="22"/>
        </w:rPr>
        <w:t>MP4 file video annotated có overlay counter, boxes, labels (nếu --out-video)</w:t>
      </w:r>
    </w:p>
    <w:p>
      <w:r>
        <w:rPr>
          <w:rFonts w:ascii="Calibri" w:hAnsi="Calibri"/>
          <w:b w:val="0"/>
          <w:i w:val="0"/>
          <w:sz w:val="22"/>
        </w:rPr>
        <w:t>Hỗ trợ callback progress_cb để Streamlit hiện progress bar realtime khi chạy.</w:t>
      </w:r>
    </w:p>
    <w:p>
      <w:pPr>
        <w:pStyle w:val="Heading2"/>
      </w:pPr>
      <w:r>
        <w:rPr>
          <w:rFonts w:ascii="Calibri" w:hAnsi="Calibri"/>
        </w:rPr>
        <w:t>4.5 Aggregator + Visualize — src/stats/</w:t>
      </w:r>
    </w:p>
    <w:p>
      <w:r>
        <w:rPr>
          <w:rFonts w:ascii="Calibri" w:hAnsi="Calibri"/>
          <w:b w:val="0"/>
          <w:i w:val="0"/>
          <w:sz w:val="22"/>
        </w:rPr>
        <w:t>aggregator.py: nhận list events → pandas DataFrame → group theo bucket thời gian (30s, 1p, 5p, 15p, 30p, 1h) tuỳ chọn.</w:t>
      </w:r>
    </w:p>
    <w:p>
      <w:r>
        <w:rPr>
          <w:rFonts w:ascii="Calibri" w:hAnsi="Calibri"/>
          <w:b/>
          <w:i w:val="0"/>
          <w:sz w:val="22"/>
        </w:rPr>
        <w:t>Các hàm chính:</w:t>
      </w:r>
    </w:p>
    <w:p>
      <w:pPr>
        <w:pStyle w:val="ListBullet"/>
      </w:pPr>
      <w:r>
        <w:rPr>
          <w:rFonts w:ascii="Calibri" w:hAnsi="Calibri"/>
          <w:sz w:val="22"/>
        </w:rPr>
        <w:t>events_to_df(): chuẩn hoá + thêm cột time_min, time_hour</w:t>
      </w:r>
    </w:p>
    <w:p>
      <w:pPr>
        <w:pStyle w:val="ListBullet"/>
      </w:pPr>
      <w:r>
        <w:rPr>
          <w:rFonts w:ascii="Calibri" w:hAnsi="Calibri"/>
          <w:sz w:val="22"/>
        </w:rPr>
        <w:t>summarize(): tổng, per_class, per_line, per_direction, per_class_per_line</w:t>
      </w:r>
    </w:p>
    <w:p>
      <w:pPr>
        <w:pStyle w:val="ListBullet"/>
      </w:pPr>
      <w:r>
        <w:rPr>
          <w:rFonts w:ascii="Calibri" w:hAnsi="Calibri"/>
          <w:sz w:val="22"/>
        </w:rPr>
        <w:t>counts_per_bucket(bucket_sec): pivot theo bucket → DataFrame [bucket × class]</w:t>
      </w:r>
    </w:p>
    <w:p>
      <w:pPr>
        <w:pStyle w:val="ListBullet"/>
      </w:pPr>
      <w:r>
        <w:rPr>
          <w:rFonts w:ascii="Calibri" w:hAnsi="Calibri"/>
          <w:sz w:val="22"/>
        </w:rPr>
        <w:t>flow_rate(unit): xe/phút hoặc xe/giờ trung bình</w:t>
      </w:r>
    </w:p>
    <w:p>
      <w:pPr>
        <w:pStyle w:val="ListBullet"/>
      </w:pPr>
      <w:r>
        <w:rPr>
          <w:rFonts w:ascii="Calibri" w:hAnsi="Calibri"/>
          <w:sz w:val="22"/>
        </w:rPr>
        <w:t>peak_period(): tìm khung giờ đông xe nhất</w:t>
      </w:r>
    </w:p>
    <w:p>
      <w:pPr>
        <w:pStyle w:val="ListBullet"/>
      </w:pPr>
      <w:r>
        <w:rPr>
          <w:rFonts w:ascii="Calibri" w:hAnsi="Calibri"/>
          <w:sz w:val="22"/>
        </w:rPr>
        <w:t>cumulative_counts(): đếm cộng dồn theo thời gian</w:t>
      </w:r>
    </w:p>
    <w:p>
      <w:pPr>
        <w:pStyle w:val="ListBullet"/>
      </w:pPr>
      <w:r>
        <w:rPr>
          <w:rFonts w:ascii="Calibri" w:hAnsi="Calibri"/>
          <w:sz w:val="22"/>
        </w:rPr>
        <w:t>counts_by_direction(): bảng [line × direction] tổng lượt</w:t>
      </w:r>
    </w:p>
    <w:p>
      <w:r>
        <w:rPr>
          <w:rFonts w:ascii="Calibri" w:hAnsi="Calibri"/>
          <w:b w:val="0"/>
          <w:i w:val="0"/>
          <w:sz w:val="22"/>
        </w:rPr>
        <w:t>visualize.py: các function matplotlib xuất PNG cho báo cáo — bar, stacked bar, line chart theo bucket, heatmap thời gian × class, cumulative line chart, so sánh giữa các line.</w:t>
      </w:r>
    </w:p>
    <w:p>
      <w:pPr>
        <w:pStyle w:val="Heading2"/>
      </w:pPr>
      <w:r>
        <w:rPr>
          <w:rFonts w:ascii="Calibri" w:hAnsi="Calibri"/>
        </w:rPr>
        <w:t>4.6 Evaluation — src/evaluation/</w:t>
      </w:r>
    </w:p>
    <w:p>
      <w:r>
        <w:rPr>
          <w:rFonts w:ascii="Calibri" w:hAnsi="Calibri"/>
          <w:b/>
          <w:i w:val="0"/>
          <w:sz w:val="22"/>
        </w:rPr>
        <w:t>metrics.py: các metric đánh giá counting task</w:t>
      </w:r>
    </w:p>
    <w:p>
      <w:pPr>
        <w:pStyle w:val="ListBullet"/>
      </w:pPr>
      <w:r>
        <w:rPr>
          <w:rFonts w:ascii="Calibri" w:hAnsi="Calibri"/>
          <w:sz w:val="22"/>
        </w:rPr>
        <w:t>counting_accuracy(pred, gt): 1 - |pred-gt|/max(gt,1), clip [0,1]</w:t>
      </w:r>
    </w:p>
    <w:p>
      <w:pPr>
        <w:pStyle w:val="ListBullet"/>
      </w:pPr>
      <w:r>
        <w:rPr>
          <w:rFonts w:ascii="Calibri" w:hAnsi="Calibri"/>
          <w:sz w:val="22"/>
        </w:rPr>
        <w:t>mae(preds, gts): Mean Absolute Error</w:t>
      </w:r>
    </w:p>
    <w:p>
      <w:pPr>
        <w:pStyle w:val="ListBullet"/>
      </w:pPr>
      <w:r>
        <w:rPr>
          <w:rFonts w:ascii="Calibri" w:hAnsi="Calibri"/>
          <w:sz w:val="22"/>
        </w:rPr>
        <w:t>mape(preds, gts): Mean Absolute Percentage Error (bỏ gt=0)</w:t>
      </w:r>
    </w:p>
    <w:p>
      <w:pPr>
        <w:pStyle w:val="ListBullet"/>
      </w:pPr>
      <w:r>
        <w:rPr>
          <w:rFonts w:ascii="Calibri" w:hAnsi="Calibri"/>
          <w:sz w:val="22"/>
        </w:rPr>
        <w:t>report(pred_dict, gt_dict): tổng hợp per-class + overall</w:t>
      </w:r>
    </w:p>
    <w:p>
      <w:r>
        <w:rPr>
          <w:rFonts w:ascii="Calibri" w:hAnsi="Calibri"/>
          <w:b/>
          <w:i w:val="0"/>
          <w:sz w:val="22"/>
        </w:rPr>
        <w:t>eval_full.py: eval 2 tầng cho mỗi model</w:t>
      </w:r>
    </w:p>
    <w:p>
      <w:pPr>
        <w:pStyle w:val="ListBullet"/>
      </w:pPr>
      <w:r>
        <w:rPr>
          <w:rFonts w:ascii="Calibri" w:hAnsi="Calibri"/>
          <w:sz w:val="22"/>
        </w:rPr>
        <w:t>Tầng A - mAP: gọi YOLO.val() trên test set 56k ảnh có label sẵn → mAP@0.5, mAP@0.5-0.95, P, R per-class. Auto skip nếu schema model ≠ data.yaml.</w:t>
      </w:r>
    </w:p>
    <w:p>
      <w:pPr>
        <w:pStyle w:val="ListBullet"/>
      </w:pPr>
      <w:r>
        <w:rPr>
          <w:rFonts w:ascii="Calibri" w:hAnsi="Calibri"/>
          <w:sz w:val="22"/>
        </w:rPr>
        <w:t>Tầng B - Counting: chạy run_pipeline() trên video có GT thủ công (demo_traffic.mp4) → so bằng report() → accuracy/MAE/MAPE.</w:t>
      </w:r>
    </w:p>
    <w:p>
      <w:pPr>
        <w:pStyle w:val="ListBullet"/>
      </w:pPr>
      <w:r>
        <w:rPr>
          <w:rFonts w:ascii="Calibri" w:hAnsi="Calibri"/>
          <w:sz w:val="22"/>
        </w:rPr>
        <w:t>Output: JSON tổng hợp cho tất cả model đã chọn, ghi vào results/tables/eval_full.json</w:t>
      </w:r>
    </w:p>
    <w:p>
      <w:pPr>
        <w:pStyle w:val="Heading2"/>
      </w:pPr>
      <w:r>
        <w:rPr>
          <w:rFonts w:ascii="Calibri" w:hAnsi="Calibri"/>
        </w:rPr>
        <w:t>4.7 Streamlit UI — ui/streamlit_app.py</w:t>
      </w:r>
    </w:p>
    <w:p>
      <w:r>
        <w:rPr>
          <w:rFonts w:ascii="Calibri" w:hAnsi="Calibri"/>
          <w:b w:val="0"/>
          <w:i w:val="0"/>
          <w:sz w:val="22"/>
        </w:rPr>
        <w:t>Web interface 3 tab, giúp không cần code cũng dùng được pipeline:</w:t>
      </w:r>
    </w:p>
    <w:p>
      <w:pPr>
        <w:pStyle w:val="ListBullet"/>
      </w:pPr>
      <w:r>
        <w:rPr>
          <w:rFonts w:ascii="Calibri" w:hAnsi="Calibri"/>
          <w:sz w:val="22"/>
        </w:rPr>
        <w:t>Tab 'Chạy pipeline': upload video → chỉnh line/threshold/model/FP16 → run → xem output video có overlay + download</w:t>
      </w:r>
    </w:p>
    <w:p>
      <w:pPr>
        <w:pStyle w:val="ListBullet"/>
      </w:pPr>
      <w:r>
        <w:rPr>
          <w:rFonts w:ascii="Calibri" w:hAnsi="Calibri"/>
          <w:sz w:val="22"/>
        </w:rPr>
        <w:t>Tab 'Thống kê': bảng events, biểu đồ bar/line theo bucket, heatmap, cumulative, flow rate, peak period</w:t>
      </w:r>
    </w:p>
    <w:p>
      <w:pPr>
        <w:pStyle w:val="ListBullet"/>
      </w:pPr>
      <w:r>
        <w:rPr>
          <w:rFonts w:ascii="Calibri" w:hAnsi="Calibri"/>
          <w:sz w:val="22"/>
        </w:rPr>
        <w:t>Tab 'Đánh giá': upload GT JSON hoặc điền tay → tính accuracy/MAE/MAPE per-class + download eval report JSON</w:t>
      </w:r>
    </w:p>
    <w:p>
      <w:r>
        <w:rPr>
          <w:rFonts w:ascii="Calibri" w:hAnsi="Calibri"/>
          <w:b w:val="0"/>
          <w:i/>
          <w:sz w:val="22"/>
        </w:rPr>
        <w:t>Chạy: streamlit run ui/streamlit_app.py</w:t>
      </w:r>
    </w:p>
    <w:p>
      <w:pPr>
        <w:pStyle w:val="Heading1"/>
      </w:pPr>
      <w:r>
        <w:rPr>
          <w:rFonts w:ascii="Calibri" w:hAnsi="Calibri"/>
        </w:rPr>
        <w:t>5. Dataset — chuẩn bị và merge</w:t>
      </w:r>
    </w:p>
    <w:p>
      <w:r>
        <w:rPr>
          <w:rFonts w:ascii="Calibri" w:hAnsi="Calibri"/>
          <w:b w:val="0"/>
          <w:i w:val="0"/>
          <w:sz w:val="22"/>
        </w:rPr>
        <w:t>Project dùng 2 nguồn dataset public gộp lại để có đủ class quan trọng cho topic VN.</w:t>
      </w:r>
    </w:p>
    <w:p>
      <w:pPr>
        <w:pStyle w:val="Heading2"/>
      </w:pPr>
      <w:r>
        <w:rPr>
          <w:rFonts w:ascii="Calibri" w:hAnsi="Calibri"/>
        </w:rPr>
        <w:t>5.1 Nguồn dataset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1"/>
              </w:rPr>
              <w:t>Dataset</w:t>
            </w:r>
          </w:p>
        </w:tc>
        <w:tc>
          <w:tcPr>
            <w:tcW w:type="dxa" w:w="2160"/>
          </w:tcPr>
          <w:p>
            <w:r>
              <w:rPr>
                <w:b/>
                <w:sz w:val="21"/>
              </w:rPr>
              <w:t>Số ảnh (train/val/test)</w:t>
            </w:r>
          </w:p>
        </w:tc>
        <w:tc>
          <w:tcPr>
            <w:tcW w:type="dxa" w:w="2160"/>
          </w:tcPr>
          <w:p>
            <w:r>
              <w:rPr>
                <w:b/>
                <w:sz w:val="21"/>
              </w:rPr>
              <w:t>Class gốc</w:t>
            </w:r>
          </w:p>
        </w:tc>
        <w:tc>
          <w:tcPr>
            <w:tcW w:type="dxa" w:w="2160"/>
          </w:tcPr>
          <w:p>
            <w:r>
              <w:rPr>
                <w:b/>
                <w:sz w:val="21"/>
              </w:rPr>
              <w:t>Vai trò</w:t>
            </w:r>
          </w:p>
        </w:tc>
      </w:tr>
      <w:tr>
        <w:tc>
          <w:tcPr>
            <w:tcW w:type="dxa" w:w="2160"/>
          </w:tcPr>
          <w:p>
            <w:r>
              <w:rPr>
                <w:sz w:val="21"/>
              </w:rPr>
              <w:t>UA-DETRAC</w:t>
            </w:r>
          </w:p>
        </w:tc>
        <w:tc>
          <w:tcPr>
            <w:tcW w:type="dxa" w:w="2160"/>
          </w:tcPr>
          <w:p>
            <w:r>
              <w:rPr>
                <w:sz w:val="21"/>
              </w:rPr>
              <w:t>68k / 14k / 56k</w:t>
            </w:r>
          </w:p>
        </w:tc>
        <w:tc>
          <w:tcPr>
            <w:tcW w:type="dxa" w:w="2160"/>
          </w:tcPr>
          <w:p>
            <w:r>
              <w:rPr>
                <w:sz w:val="21"/>
              </w:rPr>
              <w:t>car, bus, van, others</w:t>
            </w:r>
          </w:p>
        </w:tc>
        <w:tc>
          <w:tcPr>
            <w:tcW w:type="dxa" w:w="2160"/>
          </w:tcPr>
          <w:p>
            <w:r>
              <w:rPr>
                <w:sz w:val="21"/>
              </w:rPr>
              <w:t>Data lớn, đa dạng, cho car/bus</w:t>
            </w:r>
          </w:p>
        </w:tc>
      </w:tr>
      <w:tr>
        <w:tc>
          <w:tcPr>
            <w:tcW w:type="dxa" w:w="2160"/>
          </w:tcPr>
          <w:p>
            <w:r>
              <w:rPr>
                <w:sz w:val="21"/>
              </w:rPr>
              <w:t>VN Cần Thơ (Roboflow)</w:t>
            </w:r>
          </w:p>
        </w:tc>
        <w:tc>
          <w:tcPr>
            <w:tcW w:type="dxa" w:w="2160"/>
          </w:tcPr>
          <w:p>
            <w:r>
              <w:rPr>
                <w:sz w:val="21"/>
              </w:rPr>
              <w:t>674 / 216 / 214</w:t>
            </w:r>
          </w:p>
        </w:tc>
        <w:tc>
          <w:tcPr>
            <w:tcW w:type="dxa" w:w="2160"/>
          </w:tcPr>
          <w:p>
            <w:r>
              <w:rPr>
                <w:sz w:val="21"/>
              </w:rPr>
              <w:t>bus, car, motorbike, truck</w:t>
            </w:r>
          </w:p>
        </w:tc>
        <w:tc>
          <w:tcPr>
            <w:tcW w:type="dxa" w:w="2160"/>
          </w:tcPr>
          <w:p>
            <w:r>
              <w:rPr>
                <w:sz w:val="21"/>
              </w:rPr>
              <w:t>Bổ sung motorcycle (chính!)</w:t>
            </w:r>
          </w:p>
        </w:tc>
      </w:tr>
      <w:tr>
        <w:tc>
          <w:tcPr>
            <w:tcW w:type="dxa" w:w="2160"/>
          </w:tcPr>
          <w:p>
            <w:r>
              <w:rPr>
                <w:sz w:val="21"/>
              </w:rPr>
              <w:t>Merged (final)</w:t>
            </w:r>
          </w:p>
        </w:tc>
        <w:tc>
          <w:tcPr>
            <w:tcW w:type="dxa" w:w="2160"/>
          </w:tcPr>
          <w:p>
            <w:r>
              <w:rPr>
                <w:sz w:val="21"/>
              </w:rPr>
              <w:t>68.6k / 14.3k / 56.4k</w:t>
            </w:r>
          </w:p>
        </w:tc>
        <w:tc>
          <w:tcPr>
            <w:tcW w:type="dxa" w:w="2160"/>
          </w:tcPr>
          <w:p>
            <w:r>
              <w:rPr>
                <w:sz w:val="21"/>
              </w:rPr>
              <w:t>motorcycle, car, bus, truck</w:t>
            </w:r>
          </w:p>
        </w:tc>
        <w:tc>
          <w:tcPr>
            <w:tcW w:type="dxa" w:w="2160"/>
          </w:tcPr>
          <w:p>
            <w:r>
              <w:rPr>
                <w:sz w:val="21"/>
              </w:rPr>
              <w:t>Schema canonical 4-class</w:t>
            </w:r>
          </w:p>
        </w:tc>
      </w:tr>
    </w:tbl>
    <w:p>
      <w:pPr>
        <w:pStyle w:val="Heading2"/>
      </w:pPr>
      <w:r>
        <w:rPr>
          <w:rFonts w:ascii="Calibri" w:hAnsi="Calibri"/>
        </w:rPr>
        <w:t>5.2 Class mapping (schema canonical)</w:t>
      </w:r>
    </w:p>
    <w:p>
      <w:r>
        <w:rPr>
          <w:rFonts w:ascii="Calibri" w:hAnsi="Calibri"/>
          <w:b w:val="0"/>
          <w:i w:val="0"/>
          <w:sz w:val="22"/>
        </w:rPr>
        <w:t>File configs/class_mapping.json định nghĩa ánh xạ:</w:t>
      </w:r>
    </w:p>
    <w:p>
      <w:pPr>
        <w:ind w:left="360"/>
        <w:shd w:val="clear" w:color="auto" w:fill="F5F5F5"/>
      </w:pPr>
      <w:r>
        <w:rPr>
          <w:rFonts w:ascii="Consolas" w:hAnsi="Consolas"/>
          <w:color w:val="1F2837"/>
          <w:sz w:val="19"/>
        </w:rPr>
        <w:t>Canonical 4-class: {0: motorcycle, 1: car, 2: bus, 3: truck}</w:t>
        <w:br/>
        <w:br/>
        <w:t>UA-DETRAC → canonical:</w:t>
        <w:br/>
        <w:t xml:space="preserve">  0 (car)    → 1 (car)</w:t>
        <w:br/>
        <w:t xml:space="preserve">  1 (bus)    → 2 (bus)</w:t>
        <w:br/>
        <w:t xml:space="preserve">  2 (van)    → 3 (truck)    # van gộp truck vì hình dáng gần nhất</w:t>
        <w:br/>
        <w:t xml:space="preserve">  3 (others) → null (bỏ)</w:t>
        <w:br/>
        <w:br/>
        <w:t>VN Cần Thơ → canonical:</w:t>
        <w:br/>
        <w:t xml:space="preserve">  0 (bus)       → 2 (bus)</w:t>
        <w:br/>
        <w:t xml:space="preserve">  1 (car)       → 1 (car)</w:t>
        <w:br/>
        <w:t xml:space="preserve">  2 (motorbike) → 0 (motorcycle)   ← ⭐ giá trị chính từ VN</w:t>
        <w:br/>
        <w:t xml:space="preserve">  3 (truck)     → 3 (truck)</w:t>
      </w:r>
    </w:p>
    <w:p>
      <w:pPr>
        <w:pStyle w:val="Heading2"/>
      </w:pPr>
      <w:r>
        <w:rPr>
          <w:rFonts w:ascii="Calibri" w:hAnsi="Calibri"/>
        </w:rPr>
        <w:t>5.3 Class distribution merged (train split)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1"/>
              </w:rPr>
              <w:t>Class ID</w:t>
            </w:r>
          </w:p>
        </w:tc>
        <w:tc>
          <w:tcPr>
            <w:tcW w:type="dxa" w:w="2160"/>
          </w:tcPr>
          <w:p>
            <w:r>
              <w:rPr>
                <w:b/>
                <w:sz w:val="21"/>
              </w:rPr>
              <w:t>Tên</w:t>
            </w:r>
          </w:p>
        </w:tc>
        <w:tc>
          <w:tcPr>
            <w:tcW w:type="dxa" w:w="2160"/>
          </w:tcPr>
          <w:p>
            <w:r>
              <w:rPr>
                <w:b/>
                <w:sz w:val="21"/>
              </w:rPr>
              <w:t>Số instances</w:t>
            </w:r>
          </w:p>
        </w:tc>
        <w:tc>
          <w:tcPr>
            <w:tcW w:type="dxa" w:w="2160"/>
          </w:tcPr>
          <w:p>
            <w:r>
              <w:rPr>
                <w:b/>
                <w:sz w:val="21"/>
              </w:rPr>
              <w:t>% tổng</w:t>
            </w:r>
          </w:p>
        </w:tc>
      </w:tr>
      <w:tr>
        <w:tc>
          <w:tcPr>
            <w:tcW w:type="dxa" w:w="2160"/>
          </w:tcPr>
          <w:p>
            <w:r>
              <w:rPr>
                <w:sz w:val="21"/>
              </w:rPr>
              <w:t>0</w:t>
            </w:r>
          </w:p>
        </w:tc>
        <w:tc>
          <w:tcPr>
            <w:tcW w:type="dxa" w:w="2160"/>
          </w:tcPr>
          <w:p>
            <w:r>
              <w:rPr>
                <w:sz w:val="21"/>
              </w:rPr>
              <w:t>motorcycle</w:t>
            </w:r>
          </w:p>
        </w:tc>
        <w:tc>
          <w:tcPr>
            <w:tcW w:type="dxa" w:w="2160"/>
          </w:tcPr>
          <w:p>
            <w:r>
              <w:rPr>
                <w:sz w:val="21"/>
              </w:rPr>
              <w:t>2,004</w:t>
            </w:r>
          </w:p>
        </w:tc>
        <w:tc>
          <w:tcPr>
            <w:tcW w:type="dxa" w:w="2160"/>
          </w:tcPr>
          <w:p>
            <w:r>
              <w:rPr>
                <w:sz w:val="21"/>
              </w:rPr>
              <w:t>0.4%</w:t>
            </w:r>
          </w:p>
        </w:tc>
      </w:tr>
      <w:tr>
        <w:tc>
          <w:tcPr>
            <w:tcW w:type="dxa" w:w="2160"/>
          </w:tcPr>
          <w:p>
            <w:r>
              <w:rPr>
                <w:sz w:val="21"/>
              </w:rPr>
              <w:t>1</w:t>
            </w:r>
          </w:p>
        </w:tc>
        <w:tc>
          <w:tcPr>
            <w:tcW w:type="dxa" w:w="2160"/>
          </w:tcPr>
          <w:p>
            <w:r>
              <w:rPr>
                <w:sz w:val="21"/>
              </w:rPr>
              <w:t>car</w:t>
            </w:r>
          </w:p>
        </w:tc>
        <w:tc>
          <w:tcPr>
            <w:tcW w:type="dxa" w:w="2160"/>
          </w:tcPr>
          <w:p>
            <w:r>
              <w:rPr>
                <w:sz w:val="21"/>
              </w:rPr>
              <w:t>418,157</w:t>
            </w:r>
          </w:p>
        </w:tc>
        <w:tc>
          <w:tcPr>
            <w:tcW w:type="dxa" w:w="2160"/>
          </w:tcPr>
          <w:p>
            <w:r>
              <w:rPr>
                <w:sz w:val="21"/>
              </w:rPr>
              <w:t>84.2%</w:t>
            </w:r>
          </w:p>
        </w:tc>
      </w:tr>
      <w:tr>
        <w:tc>
          <w:tcPr>
            <w:tcW w:type="dxa" w:w="2160"/>
          </w:tcPr>
          <w:p>
            <w:r>
              <w:rPr>
                <w:sz w:val="21"/>
              </w:rPr>
              <w:t>2</w:t>
            </w:r>
          </w:p>
        </w:tc>
        <w:tc>
          <w:tcPr>
            <w:tcW w:type="dxa" w:w="2160"/>
          </w:tcPr>
          <w:p>
            <w:r>
              <w:rPr>
                <w:sz w:val="21"/>
              </w:rPr>
              <w:t>bus</w:t>
            </w:r>
          </w:p>
        </w:tc>
        <w:tc>
          <w:tcPr>
            <w:tcW w:type="dxa" w:w="2160"/>
          </w:tcPr>
          <w:p>
            <w:r>
              <w:rPr>
                <w:sz w:val="21"/>
              </w:rPr>
              <w:t>31,251</w:t>
            </w:r>
          </w:p>
        </w:tc>
        <w:tc>
          <w:tcPr>
            <w:tcW w:type="dxa" w:w="2160"/>
          </w:tcPr>
          <w:p>
            <w:r>
              <w:rPr>
                <w:sz w:val="21"/>
              </w:rPr>
              <w:t>6.3%</w:t>
            </w:r>
          </w:p>
        </w:tc>
      </w:tr>
      <w:tr>
        <w:tc>
          <w:tcPr>
            <w:tcW w:type="dxa" w:w="2160"/>
          </w:tcPr>
          <w:p>
            <w:r>
              <w:rPr>
                <w:sz w:val="21"/>
              </w:rPr>
              <w:t>3</w:t>
            </w:r>
          </w:p>
        </w:tc>
        <w:tc>
          <w:tcPr>
            <w:tcW w:type="dxa" w:w="2160"/>
          </w:tcPr>
          <w:p>
            <w:r>
              <w:rPr>
                <w:sz w:val="21"/>
              </w:rPr>
              <w:t>truck</w:t>
            </w:r>
          </w:p>
        </w:tc>
        <w:tc>
          <w:tcPr>
            <w:tcW w:type="dxa" w:w="2160"/>
          </w:tcPr>
          <w:p>
            <w:r>
              <w:rPr>
                <w:sz w:val="21"/>
              </w:rPr>
              <w:t>45,457</w:t>
            </w:r>
          </w:p>
        </w:tc>
        <w:tc>
          <w:tcPr>
            <w:tcW w:type="dxa" w:w="2160"/>
          </w:tcPr>
          <w:p>
            <w:r>
              <w:rPr>
                <w:sz w:val="21"/>
              </w:rPr>
              <w:t>9.1%</w:t>
            </w:r>
          </w:p>
        </w:tc>
      </w:tr>
    </w:tbl>
    <w:p>
      <w:r>
        <w:rPr>
          <w:rFonts w:ascii="Calibri" w:hAnsi="Calibri"/>
          <w:b w:val="0"/>
          <w:i/>
          <w:sz w:val="22"/>
        </w:rPr>
        <w:t>Class motorcycle mất cân bằng nặng (0.4%) vì UA-DETRAC không có motorcycle. Nhưng 2k positive samples đủ để model học được (mAP motorcycle = 0.87 sau train).</w:t>
      </w:r>
    </w:p>
    <w:p>
      <w:pPr>
        <w:pStyle w:val="Heading1"/>
      </w:pPr>
      <w:r>
        <w:rPr>
          <w:rFonts w:ascii="Calibri" w:hAnsi="Calibri"/>
        </w:rPr>
        <w:t>6. Quá trình training</w:t>
      </w:r>
    </w:p>
    <w:p>
      <w:pPr>
        <w:pStyle w:val="Heading2"/>
      </w:pPr>
      <w:r>
        <w:rPr>
          <w:rFonts w:ascii="Calibri" w:hAnsi="Calibri"/>
        </w:rPr>
        <w:t>6.1 Cấu hình cuối cùng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1"/>
              </w:rPr>
              <w:t>Hyperparameter</w:t>
            </w:r>
          </w:p>
        </w:tc>
        <w:tc>
          <w:tcPr>
            <w:tcW w:type="dxa" w:w="2880"/>
          </w:tcPr>
          <w:p>
            <w:r>
              <w:rPr>
                <w:b/>
                <w:sz w:val="21"/>
              </w:rPr>
              <w:t>Giá trị</w:t>
            </w:r>
          </w:p>
        </w:tc>
        <w:tc>
          <w:tcPr>
            <w:tcW w:type="dxa" w:w="2880"/>
          </w:tcPr>
          <w:p>
            <w:r>
              <w:rPr>
                <w:b/>
                <w:sz w:val="21"/>
              </w:rPr>
              <w:t>Ghi chú</w:t>
            </w:r>
          </w:p>
        </w:tc>
      </w:tr>
      <w:tr>
        <w:tc>
          <w:tcPr>
            <w:tcW w:type="dxa" w:w="2880"/>
          </w:tcPr>
          <w:p>
            <w:r>
              <w:rPr>
                <w:sz w:val="21"/>
              </w:rPr>
              <w:t>Model</w:t>
            </w:r>
          </w:p>
        </w:tc>
        <w:tc>
          <w:tcPr>
            <w:tcW w:type="dxa" w:w="2880"/>
          </w:tcPr>
          <w:p>
            <w:r>
              <w:rPr>
                <w:sz w:val="21"/>
              </w:rPr>
              <w:t>YOLOv8s (11M params)</w:t>
            </w:r>
          </w:p>
        </w:tc>
        <w:tc>
          <w:tcPr>
            <w:tcW w:type="dxa" w:w="2880"/>
          </w:tcPr>
          <w:p>
            <w:r>
              <w:rPr>
                <w:sz w:val="21"/>
              </w:rPr>
              <w:t>s = small, cân bằng speed/accuracy</w:t>
            </w:r>
          </w:p>
        </w:tc>
      </w:tr>
      <w:tr>
        <w:tc>
          <w:tcPr>
            <w:tcW w:type="dxa" w:w="2880"/>
          </w:tcPr>
          <w:p>
            <w:r>
              <w:rPr>
                <w:sz w:val="21"/>
              </w:rPr>
              <w:t>Pretrained</w:t>
            </w:r>
          </w:p>
        </w:tc>
        <w:tc>
          <w:tcPr>
            <w:tcW w:type="dxa" w:w="2880"/>
          </w:tcPr>
          <w:p>
            <w:r>
              <w:rPr>
                <w:sz w:val="21"/>
              </w:rPr>
              <w:t>yolov8s.pt (COCO)</w:t>
            </w:r>
          </w:p>
        </w:tc>
        <w:tc>
          <w:tcPr>
            <w:tcW w:type="dxa" w:w="2880"/>
          </w:tcPr>
          <w:p>
            <w:r>
              <w:rPr>
                <w:sz w:val="21"/>
              </w:rPr>
              <w:t>warm-start từ COCO</w:t>
            </w:r>
          </w:p>
        </w:tc>
      </w:tr>
      <w:tr>
        <w:tc>
          <w:tcPr>
            <w:tcW w:type="dxa" w:w="2880"/>
          </w:tcPr>
          <w:p>
            <w:r>
              <w:rPr>
                <w:sz w:val="21"/>
              </w:rPr>
              <w:t>Epochs</w:t>
            </w:r>
          </w:p>
        </w:tc>
        <w:tc>
          <w:tcPr>
            <w:tcW w:type="dxa" w:w="2880"/>
          </w:tcPr>
          <w:p>
            <w:r>
              <w:rPr>
                <w:sz w:val="21"/>
              </w:rPr>
              <w:t>50 (trần)</w:t>
            </w:r>
          </w:p>
        </w:tc>
        <w:tc>
          <w:tcPr>
            <w:tcW w:type="dxa" w:w="2880"/>
          </w:tcPr>
          <w:p>
            <w:r>
              <w:rPr>
                <w:sz w:val="21"/>
              </w:rPr>
              <w:t>early-stop patience=15</w:t>
            </w:r>
          </w:p>
        </w:tc>
      </w:tr>
      <w:tr>
        <w:tc>
          <w:tcPr>
            <w:tcW w:type="dxa" w:w="2880"/>
          </w:tcPr>
          <w:p>
            <w:r>
              <w:rPr>
                <w:sz w:val="21"/>
              </w:rPr>
              <w:t>Batch size</w:t>
            </w:r>
          </w:p>
        </w:tc>
        <w:tc>
          <w:tcPr>
            <w:tcW w:type="dxa" w:w="2880"/>
          </w:tcPr>
          <w:p>
            <w:r>
              <w:rPr>
                <w:sz w:val="21"/>
              </w:rPr>
              <w:t>32</w:t>
            </w:r>
          </w:p>
        </w:tc>
        <w:tc>
          <w:tcPr>
            <w:tcW w:type="dxa" w:w="2880"/>
          </w:tcPr>
          <w:p>
            <w:r>
              <w:rPr>
                <w:sz w:val="21"/>
              </w:rPr>
              <w:t>cân bằng VRAM 12GB và tốc độ</w:t>
            </w:r>
          </w:p>
        </w:tc>
      </w:tr>
      <w:tr>
        <w:tc>
          <w:tcPr>
            <w:tcW w:type="dxa" w:w="2880"/>
          </w:tcPr>
          <w:p>
            <w:r>
              <w:rPr>
                <w:sz w:val="21"/>
              </w:rPr>
              <w:t>Image size</w:t>
            </w:r>
          </w:p>
        </w:tc>
        <w:tc>
          <w:tcPr>
            <w:tcW w:type="dxa" w:w="2880"/>
          </w:tcPr>
          <w:p>
            <w:r>
              <w:rPr>
                <w:sz w:val="21"/>
              </w:rPr>
              <w:t>512×512</w:t>
            </w:r>
          </w:p>
        </w:tc>
        <w:tc>
          <w:tcPr>
            <w:tcW w:type="dxa" w:w="2880"/>
          </w:tcPr>
          <w:p>
            <w:r>
              <w:rPr>
                <w:sz w:val="21"/>
              </w:rPr>
              <w:t>giảm từ 640 để nhanh hơn ~35%</w:t>
            </w:r>
          </w:p>
        </w:tc>
      </w:tr>
      <w:tr>
        <w:tc>
          <w:tcPr>
            <w:tcW w:type="dxa" w:w="2880"/>
          </w:tcPr>
          <w:p>
            <w:r>
              <w:rPr>
                <w:sz w:val="21"/>
              </w:rPr>
              <w:t>Cache</w:t>
            </w:r>
          </w:p>
        </w:tc>
        <w:tc>
          <w:tcPr>
            <w:tcW w:type="dxa" w:w="2880"/>
          </w:tcPr>
          <w:p>
            <w:r>
              <w:rPr>
                <w:sz w:val="21"/>
              </w:rPr>
              <w:t>RAM (~20GB)</w:t>
            </w:r>
          </w:p>
        </w:tc>
        <w:tc>
          <w:tcPr>
            <w:tcW w:type="dxa" w:w="2880"/>
          </w:tcPr>
          <w:p>
            <w:r>
              <w:rPr>
                <w:sz w:val="21"/>
              </w:rPr>
              <w:t>giảm 40% thời gian/epoch</w:t>
            </w:r>
          </w:p>
        </w:tc>
      </w:tr>
      <w:tr>
        <w:tc>
          <w:tcPr>
            <w:tcW w:type="dxa" w:w="2880"/>
          </w:tcPr>
          <w:p>
            <w:r>
              <w:rPr>
                <w:sz w:val="21"/>
              </w:rPr>
              <w:t>Workers</w:t>
            </w:r>
          </w:p>
        </w:tc>
        <w:tc>
          <w:tcPr>
            <w:tcW w:type="dxa" w:w="2880"/>
          </w:tcPr>
          <w:p>
            <w:r>
              <w:rPr>
                <w:sz w:val="21"/>
              </w:rPr>
              <w:t>12</w:t>
            </w:r>
          </w:p>
        </w:tc>
        <w:tc>
          <w:tcPr>
            <w:tcW w:type="dxa" w:w="2880"/>
          </w:tcPr>
          <w:p>
            <w:r>
              <w:rPr>
                <w:sz w:val="21"/>
              </w:rPr>
              <w:t>dataloader song song</w:t>
            </w:r>
          </w:p>
        </w:tc>
      </w:tr>
      <w:tr>
        <w:tc>
          <w:tcPr>
            <w:tcW w:type="dxa" w:w="2880"/>
          </w:tcPr>
          <w:p>
            <w:r>
              <w:rPr>
                <w:sz w:val="21"/>
              </w:rPr>
              <w:t>Optimizer</w:t>
            </w:r>
          </w:p>
        </w:tc>
        <w:tc>
          <w:tcPr>
            <w:tcW w:type="dxa" w:w="2880"/>
          </w:tcPr>
          <w:p>
            <w:r>
              <w:rPr>
                <w:sz w:val="21"/>
              </w:rPr>
              <w:t>auto (SGD lr=0.01)</w:t>
            </w:r>
          </w:p>
        </w:tc>
        <w:tc>
          <w:tcPr>
            <w:tcW w:type="dxa" w:w="2880"/>
          </w:tcPr>
          <w:p>
            <w:r>
              <w:rPr>
                <w:sz w:val="21"/>
              </w:rPr>
              <w:t>Ultralytics tự chọn</w:t>
            </w:r>
          </w:p>
        </w:tc>
      </w:tr>
      <w:tr>
        <w:tc>
          <w:tcPr>
            <w:tcW w:type="dxa" w:w="2880"/>
          </w:tcPr>
          <w:p>
            <w:r>
              <w:rPr>
                <w:sz w:val="21"/>
              </w:rPr>
              <w:t>Augmentation</w:t>
            </w:r>
          </w:p>
        </w:tc>
        <w:tc>
          <w:tcPr>
            <w:tcW w:type="dxa" w:w="2880"/>
          </w:tcPr>
          <w:p>
            <w:r>
              <w:rPr>
                <w:sz w:val="21"/>
              </w:rPr>
              <w:t>mosaic + HSV + flip</w:t>
            </w:r>
          </w:p>
        </w:tc>
        <w:tc>
          <w:tcPr>
            <w:tcW w:type="dxa" w:w="2880"/>
          </w:tcPr>
          <w:p>
            <w:r>
              <w:rPr>
                <w:sz w:val="21"/>
              </w:rPr>
              <w:t>mặc định, tắt mosaic 10 epoch cuối</w:t>
            </w:r>
          </w:p>
        </w:tc>
      </w:tr>
      <w:tr>
        <w:tc>
          <w:tcPr>
            <w:tcW w:type="dxa" w:w="2880"/>
          </w:tcPr>
          <w:p>
            <w:r>
              <w:rPr>
                <w:sz w:val="21"/>
              </w:rPr>
              <w:t>Hardware</w:t>
            </w:r>
          </w:p>
        </w:tc>
        <w:tc>
          <w:tcPr>
            <w:tcW w:type="dxa" w:w="2880"/>
          </w:tcPr>
          <w:p>
            <w:r>
              <w:rPr>
                <w:sz w:val="21"/>
              </w:rPr>
              <w:t>RTX 3500 Ada 12GB</w:t>
            </w:r>
          </w:p>
        </w:tc>
        <w:tc>
          <w:tcPr>
            <w:tcW w:type="dxa" w:w="2880"/>
          </w:tcPr>
          <w:p>
            <w:r>
              <w:rPr>
                <w:sz w:val="21"/>
              </w:rPr>
              <w:t>GPU laptop</w:t>
            </w:r>
          </w:p>
        </w:tc>
      </w:tr>
    </w:tbl>
    <w:p>
      <w:pPr>
        <w:pStyle w:val="Heading2"/>
      </w:pPr>
      <w:r>
        <w:rPr>
          <w:rFonts w:ascii="Calibri" w:hAnsi="Calibri"/>
        </w:rPr>
        <w:t>6.2 Kết quả training</w:t>
      </w:r>
    </w:p>
    <w:p>
      <w:r>
        <w:rPr>
          <w:rFonts w:ascii="Calibri" w:hAnsi="Calibri"/>
          <w:b w:val="0"/>
          <w:i w:val="0"/>
          <w:sz w:val="22"/>
        </w:rPr>
        <w:t>Chạy hết 50 epoch trong 5h 30 phút (~6.6 phút/epoch). Không early-stop.</w:t>
      </w:r>
    </w:p>
    <w:tbl>
      <w:tblPr>
        <w:tblStyle w:val="LightGrid-Accent1"/>
        <w:tblW w:type="auto" w:w="0"/>
        <w:tblLook w:firstColumn="1" w:firstRow="1" w:lastColumn="0" w:lastRow="0" w:noHBand="0" w:noVBand="1" w:val="04A0"/>
      </w:tblPr>
      <w:tblGrid>
        <w:gridCol w:w="4320"/>
        <w:gridCol w:w="4320"/>
      </w:tblGrid>
      <w:tr>
        <w:tc>
          <w:tcPr>
            <w:tcW w:type="dxa" w:w="4320"/>
          </w:tcPr>
          <w:p>
            <w:r>
              <w:rPr>
                <w:b/>
                <w:sz w:val="21"/>
              </w:rPr>
              <w:t>Metric (best.pt)</w:t>
            </w:r>
          </w:p>
        </w:tc>
        <w:tc>
          <w:tcPr>
            <w:tcW w:type="dxa" w:w="4320"/>
          </w:tcPr>
          <w:p>
            <w:r>
              <w:rPr>
                <w:b/>
                <w:sz w:val="21"/>
              </w:rPr>
              <w:t>Giá trị</w:t>
            </w:r>
          </w:p>
        </w:tc>
      </w:tr>
      <w:tr>
        <w:tc>
          <w:tcPr>
            <w:tcW w:type="dxa" w:w="4320"/>
          </w:tcPr>
          <w:p>
            <w:r>
              <w:rPr>
                <w:sz w:val="21"/>
              </w:rPr>
              <w:t>mAP@0.5 tổng</w:t>
            </w:r>
          </w:p>
        </w:tc>
        <w:tc>
          <w:tcPr>
            <w:tcW w:type="dxa" w:w="4320"/>
          </w:tcPr>
          <w:p>
            <w:r>
              <w:rPr>
                <w:sz w:val="21"/>
              </w:rPr>
              <w:t>0.843</w:t>
            </w:r>
          </w:p>
        </w:tc>
      </w:tr>
      <w:tr>
        <w:tc>
          <w:tcPr>
            <w:tcW w:type="dxa" w:w="4320"/>
          </w:tcPr>
          <w:p>
            <w:r>
              <w:rPr>
                <w:sz w:val="21"/>
              </w:rPr>
              <w:t>mAP@0.5-0.95 tổng</w:t>
            </w:r>
          </w:p>
        </w:tc>
        <w:tc>
          <w:tcPr>
            <w:tcW w:type="dxa" w:w="4320"/>
          </w:tcPr>
          <w:p>
            <w:r>
              <w:rPr>
                <w:sz w:val="21"/>
              </w:rPr>
              <w:t>0.636</w:t>
            </w:r>
          </w:p>
        </w:tc>
      </w:tr>
      <w:tr>
        <w:tc>
          <w:tcPr>
            <w:tcW w:type="dxa" w:w="4320"/>
          </w:tcPr>
          <w:p>
            <w:r>
              <w:rPr>
                <w:sz w:val="21"/>
              </w:rPr>
              <w:t>Precision</w:t>
            </w:r>
          </w:p>
        </w:tc>
        <w:tc>
          <w:tcPr>
            <w:tcW w:type="dxa" w:w="4320"/>
          </w:tcPr>
          <w:p>
            <w:r>
              <w:rPr>
                <w:sz w:val="21"/>
              </w:rPr>
              <w:t>0.886</w:t>
            </w:r>
          </w:p>
        </w:tc>
      </w:tr>
      <w:tr>
        <w:tc>
          <w:tcPr>
            <w:tcW w:type="dxa" w:w="4320"/>
          </w:tcPr>
          <w:p>
            <w:r>
              <w:rPr>
                <w:sz w:val="21"/>
              </w:rPr>
              <w:t>Recall</w:t>
            </w:r>
          </w:p>
        </w:tc>
        <w:tc>
          <w:tcPr>
            <w:tcW w:type="dxa" w:w="4320"/>
          </w:tcPr>
          <w:p>
            <w:r>
              <w:rPr>
                <w:sz w:val="21"/>
              </w:rPr>
              <w:t>0.777</w:t>
            </w:r>
          </w:p>
        </w:tc>
      </w:tr>
      <w:tr>
        <w:tc>
          <w:tcPr>
            <w:tcW w:type="dxa" w:w="4320"/>
          </w:tcPr>
          <w:p>
            <w:r>
              <w:rPr>
                <w:sz w:val="21"/>
              </w:rPr>
              <w:t>Fitness score</w:t>
            </w:r>
          </w:p>
        </w:tc>
        <w:tc>
          <w:tcPr>
            <w:tcW w:type="dxa" w:w="4320"/>
          </w:tcPr>
          <w:p>
            <w:r>
              <w:rPr>
                <w:sz w:val="21"/>
              </w:rPr>
              <w:t>0.6567</w:t>
            </w:r>
          </w:p>
        </w:tc>
      </w:tr>
    </w:tbl>
    <w:p>
      <w:r>
        <w:rPr>
          <w:rFonts w:ascii="Calibri" w:hAnsi="Calibri"/>
          <w:b/>
          <w:i w:val="0"/>
          <w:sz w:val="22"/>
        </w:rPr>
        <w:t>Chi tiết per-class trên test set (56,381 ảnh):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1"/>
              </w:rPr>
              <w:t>Class</w:t>
            </w:r>
          </w:p>
        </w:tc>
        <w:tc>
          <w:tcPr>
            <w:tcW w:type="dxa" w:w="2160"/>
          </w:tcPr>
          <w:p>
            <w:r>
              <w:rPr>
                <w:b/>
                <w:sz w:val="21"/>
              </w:rPr>
              <w:t>mAP@0.5</w:t>
            </w:r>
          </w:p>
        </w:tc>
        <w:tc>
          <w:tcPr>
            <w:tcW w:type="dxa" w:w="2160"/>
          </w:tcPr>
          <w:p>
            <w:r>
              <w:rPr>
                <w:b/>
                <w:sz w:val="21"/>
              </w:rPr>
              <w:t>mAP@0.5-0.95</w:t>
            </w:r>
          </w:p>
        </w:tc>
        <w:tc>
          <w:tcPr>
            <w:tcW w:type="dxa" w:w="2160"/>
          </w:tcPr>
          <w:p>
            <w:r>
              <w:rPr>
                <w:b/>
                <w:sz w:val="21"/>
              </w:rPr>
              <w:t>Nhận xét</w:t>
            </w:r>
          </w:p>
        </w:tc>
      </w:tr>
      <w:tr>
        <w:tc>
          <w:tcPr>
            <w:tcW w:type="dxa" w:w="2160"/>
          </w:tcPr>
          <w:p>
            <w:r>
              <w:rPr>
                <w:sz w:val="21"/>
              </w:rPr>
              <w:t>motorcycle</w:t>
            </w:r>
          </w:p>
        </w:tc>
        <w:tc>
          <w:tcPr>
            <w:tcW w:type="dxa" w:w="2160"/>
          </w:tcPr>
          <w:p>
            <w:r>
              <w:rPr>
                <w:sz w:val="21"/>
              </w:rPr>
              <w:t>0.871</w:t>
            </w:r>
          </w:p>
        </w:tc>
        <w:tc>
          <w:tcPr>
            <w:tcW w:type="dxa" w:w="2160"/>
          </w:tcPr>
          <w:p>
            <w:r>
              <w:rPr>
                <w:sz w:val="21"/>
              </w:rPr>
              <w:t>0.571</w:t>
            </w:r>
          </w:p>
        </w:tc>
        <w:tc>
          <w:tcPr>
            <w:tcW w:type="dxa" w:w="2160"/>
          </w:tcPr>
          <w:p>
            <w:r>
              <w:rPr>
                <w:sz w:val="21"/>
              </w:rPr>
              <w:t>⭐ xuất sắc — model học tốt xe máy VN</w:t>
            </w:r>
          </w:p>
        </w:tc>
      </w:tr>
      <w:tr>
        <w:tc>
          <w:tcPr>
            <w:tcW w:type="dxa" w:w="2160"/>
          </w:tcPr>
          <w:p>
            <w:r>
              <w:rPr>
                <w:sz w:val="21"/>
              </w:rPr>
              <w:t>car</w:t>
            </w:r>
          </w:p>
        </w:tc>
        <w:tc>
          <w:tcPr>
            <w:tcW w:type="dxa" w:w="2160"/>
          </w:tcPr>
          <w:p>
            <w:r>
              <w:rPr>
                <w:sz w:val="21"/>
              </w:rPr>
              <w:t>0.744</w:t>
            </w:r>
          </w:p>
        </w:tc>
        <w:tc>
          <w:tcPr>
            <w:tcW w:type="dxa" w:w="2160"/>
          </w:tcPr>
          <w:p>
            <w:r>
              <w:rPr>
                <w:sz w:val="21"/>
              </w:rPr>
              <w:t>0.555</w:t>
            </w:r>
          </w:p>
        </w:tc>
        <w:tc>
          <w:tcPr>
            <w:tcW w:type="dxa" w:w="2160"/>
          </w:tcPr>
          <w:p>
            <w:r>
              <w:rPr>
                <w:sz w:val="21"/>
              </w:rPr>
              <w:t>Tốt</w:t>
            </w:r>
          </w:p>
        </w:tc>
      </w:tr>
      <w:tr>
        <w:tc>
          <w:tcPr>
            <w:tcW w:type="dxa" w:w="2160"/>
          </w:tcPr>
          <w:p>
            <w:r>
              <w:rPr>
                <w:sz w:val="21"/>
              </w:rPr>
              <w:t>bus</w:t>
            </w:r>
          </w:p>
        </w:tc>
        <w:tc>
          <w:tcPr>
            <w:tcW w:type="dxa" w:w="2160"/>
          </w:tcPr>
          <w:p>
            <w:r>
              <w:rPr>
                <w:sz w:val="21"/>
              </w:rPr>
              <w:t>0.781</w:t>
            </w:r>
          </w:p>
        </w:tc>
        <w:tc>
          <w:tcPr>
            <w:tcW w:type="dxa" w:w="2160"/>
          </w:tcPr>
          <w:p>
            <w:r>
              <w:rPr>
                <w:sz w:val="21"/>
              </w:rPr>
              <w:t>0.578</w:t>
            </w:r>
          </w:p>
        </w:tc>
        <w:tc>
          <w:tcPr>
            <w:tcW w:type="dxa" w:w="2160"/>
          </w:tcPr>
          <w:p>
            <w:r>
              <w:rPr>
                <w:sz w:val="21"/>
              </w:rPr>
              <w:t>Tốt</w:t>
            </w:r>
          </w:p>
        </w:tc>
      </w:tr>
      <w:tr>
        <w:tc>
          <w:tcPr>
            <w:tcW w:type="dxa" w:w="2160"/>
          </w:tcPr>
          <w:p>
            <w:r>
              <w:rPr>
                <w:sz w:val="21"/>
              </w:rPr>
              <w:t>truck</w:t>
            </w:r>
          </w:p>
        </w:tc>
        <w:tc>
          <w:tcPr>
            <w:tcW w:type="dxa" w:w="2160"/>
          </w:tcPr>
          <w:p>
            <w:r>
              <w:rPr>
                <w:sz w:val="21"/>
              </w:rPr>
              <w:t>0.524</w:t>
            </w:r>
          </w:p>
        </w:tc>
        <w:tc>
          <w:tcPr>
            <w:tcW w:type="dxa" w:w="2160"/>
          </w:tcPr>
          <w:p>
            <w:r>
              <w:rPr>
                <w:sz w:val="21"/>
              </w:rPr>
              <w:t>0.407</w:t>
            </w:r>
          </w:p>
        </w:tc>
        <w:tc>
          <w:tcPr>
            <w:tcW w:type="dxa" w:w="2160"/>
          </w:tcPr>
          <w:p>
            <w:r>
              <w:rPr>
                <w:sz w:val="21"/>
              </w:rPr>
              <w:t>Yếu — do trộn van + truck từ UA-DETRAC</w:t>
            </w:r>
          </w:p>
        </w:tc>
      </w:tr>
    </w:tbl>
    <w:p>
      <w:pPr>
        <w:pStyle w:val="Heading1"/>
      </w:pPr>
      <w:r>
        <w:rPr>
          <w:rFonts w:ascii="Calibri" w:hAnsi="Calibri"/>
        </w:rPr>
        <w:t>7. So sánh với baseline</w:t>
      </w:r>
    </w:p>
    <w:p>
      <w:r>
        <w:rPr>
          <w:rFonts w:ascii="Calibri" w:hAnsi="Calibri"/>
          <w:b w:val="0"/>
          <w:i w:val="0"/>
          <w:sz w:val="22"/>
        </w:rPr>
        <w:t>Baseline: model YOLOv8n cũ (3M params) train 3 epoch trên UA-DETRAC 4-class (car/bus/van/others), không có class motorcycle.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1"/>
              </w:rPr>
              <w:t>Metric</w:t>
            </w:r>
          </w:p>
        </w:tc>
        <w:tc>
          <w:tcPr>
            <w:tcW w:type="dxa" w:w="2880"/>
          </w:tcPr>
          <w:p>
            <w:r>
              <w:rPr>
                <w:b/>
                <w:sz w:val="21"/>
              </w:rPr>
              <w:t>Baseline (v8n 4-class UA-DETRAC)</w:t>
            </w:r>
          </w:p>
        </w:tc>
        <w:tc>
          <w:tcPr>
            <w:tcW w:type="dxa" w:w="2880"/>
          </w:tcPr>
          <w:p>
            <w:r>
              <w:rPr>
                <w:b/>
                <w:sz w:val="21"/>
              </w:rPr>
              <w:t>Model mới (v8s 4-class merged)</w:t>
            </w:r>
          </w:p>
        </w:tc>
      </w:tr>
      <w:tr>
        <w:tc>
          <w:tcPr>
            <w:tcW w:type="dxa" w:w="2880"/>
          </w:tcPr>
          <w:p>
            <w:r>
              <w:rPr>
                <w:sz w:val="21"/>
              </w:rPr>
              <w:t>Params</w:t>
            </w:r>
          </w:p>
        </w:tc>
        <w:tc>
          <w:tcPr>
            <w:tcW w:type="dxa" w:w="2880"/>
          </w:tcPr>
          <w:p>
            <w:r>
              <w:rPr>
                <w:sz w:val="21"/>
              </w:rPr>
              <w:t>3M</w:t>
            </w:r>
          </w:p>
        </w:tc>
        <w:tc>
          <w:tcPr>
            <w:tcW w:type="dxa" w:w="2880"/>
          </w:tcPr>
          <w:p>
            <w:r>
              <w:rPr>
                <w:sz w:val="21"/>
              </w:rPr>
              <w:t>11M (3.7× lớn hơn)</w:t>
            </w:r>
          </w:p>
        </w:tc>
      </w:tr>
      <w:tr>
        <w:tc>
          <w:tcPr>
            <w:tcW w:type="dxa" w:w="2880"/>
          </w:tcPr>
          <w:p>
            <w:r>
              <w:rPr>
                <w:sz w:val="21"/>
              </w:rPr>
              <w:t>Có motorcycle?</w:t>
            </w:r>
          </w:p>
        </w:tc>
        <w:tc>
          <w:tcPr>
            <w:tcW w:type="dxa" w:w="2880"/>
          </w:tcPr>
          <w:p>
            <w:r>
              <w:rPr>
                <w:sz w:val="21"/>
              </w:rPr>
              <w:t>❌ Không</w:t>
            </w:r>
          </w:p>
        </w:tc>
        <w:tc>
          <w:tcPr>
            <w:tcW w:type="dxa" w:w="2880"/>
          </w:tcPr>
          <w:p>
            <w:r>
              <w:rPr>
                <w:sz w:val="21"/>
              </w:rPr>
              <w:t>✅ Có (mAP 0.87)</w:t>
            </w:r>
          </w:p>
        </w:tc>
      </w:tr>
      <w:tr>
        <w:tc>
          <w:tcPr>
            <w:tcW w:type="dxa" w:w="2880"/>
          </w:tcPr>
          <w:p>
            <w:r>
              <w:rPr>
                <w:sz w:val="21"/>
              </w:rPr>
              <w:t>mAP@0.5 test set</w:t>
            </w:r>
          </w:p>
        </w:tc>
        <w:tc>
          <w:tcPr>
            <w:tcW w:type="dxa" w:w="2880"/>
          </w:tcPr>
          <w:p>
            <w:r>
              <w:rPr>
                <w:sz w:val="21"/>
              </w:rPr>
              <w:t>0.009 (schema lệch)</w:t>
            </w:r>
          </w:p>
        </w:tc>
        <w:tc>
          <w:tcPr>
            <w:tcW w:type="dxa" w:w="2880"/>
          </w:tcPr>
          <w:p>
            <w:r>
              <w:rPr>
                <w:sz w:val="21"/>
              </w:rPr>
              <w:t>0.843 (99×!)</w:t>
            </w:r>
          </w:p>
        </w:tc>
      </w:tr>
      <w:tr>
        <w:tc>
          <w:tcPr>
            <w:tcW w:type="dxa" w:w="2880"/>
          </w:tcPr>
          <w:p>
            <w:r>
              <w:rPr>
                <w:sz w:val="21"/>
              </w:rPr>
              <w:t>Counting demo (MAE)</w:t>
            </w:r>
          </w:p>
        </w:tc>
        <w:tc>
          <w:tcPr>
            <w:tcW w:type="dxa" w:w="2880"/>
          </w:tcPr>
          <w:p>
            <w:r>
              <w:rPr>
                <w:sz w:val="21"/>
              </w:rPr>
              <w:t>3.00</w:t>
            </w:r>
          </w:p>
        </w:tc>
        <w:tc>
          <w:tcPr>
            <w:tcW w:type="dxa" w:w="2880"/>
          </w:tcPr>
          <w:p>
            <w:r>
              <w:rPr>
                <w:sz w:val="21"/>
              </w:rPr>
              <w:t>3.67</w:t>
            </w:r>
          </w:p>
        </w:tc>
      </w:tr>
      <w:tr>
        <w:tc>
          <w:tcPr>
            <w:tcW w:type="dxa" w:w="2880"/>
          </w:tcPr>
          <w:p>
            <w:r>
              <w:rPr>
                <w:sz w:val="21"/>
              </w:rPr>
              <w:t>Domain phù hợp VN?</w:t>
            </w:r>
          </w:p>
        </w:tc>
        <w:tc>
          <w:tcPr>
            <w:tcW w:type="dxa" w:w="2880"/>
          </w:tcPr>
          <w:p>
            <w:r>
              <w:rPr>
                <w:sz w:val="21"/>
              </w:rPr>
              <w:t>🟡 Vừa</w:t>
            </w:r>
          </w:p>
        </w:tc>
        <w:tc>
          <w:tcPr>
            <w:tcW w:type="dxa" w:w="2880"/>
          </w:tcPr>
          <w:p>
            <w:r>
              <w:rPr>
                <w:sz w:val="21"/>
              </w:rPr>
              <w:t>✅ Có xe máy VN</w:t>
            </w:r>
          </w:p>
        </w:tc>
      </w:tr>
    </w:tbl>
    <w:p>
      <w:r>
        <w:rPr>
          <w:rFonts w:ascii="Calibri" w:hAnsi="Calibri"/>
          <w:b w:val="0"/>
          <w:i/>
          <w:sz w:val="22"/>
        </w:rPr>
        <w:t>Nhận xét: baseline chỉ trông 'tốt' trên counting demo vì trùng schema data cũ, nhưng thực chất mAP rất thấp. Model mới thắng toàn diện về detection + có xe máy.</w:t>
      </w:r>
    </w:p>
    <w:p>
      <w:pPr>
        <w:pStyle w:val="Heading1"/>
      </w:pPr>
      <w:r>
        <w:rPr>
          <w:rFonts w:ascii="Calibri" w:hAnsi="Calibri"/>
        </w:rPr>
        <w:t>8. Hướng dẫn chạy</w:t>
      </w:r>
    </w:p>
    <w:p>
      <w:pPr>
        <w:pStyle w:val="Heading2"/>
      </w:pPr>
      <w:r>
        <w:rPr>
          <w:rFonts w:ascii="Calibri" w:hAnsi="Calibri"/>
        </w:rPr>
        <w:t>8.1 Setup môi trường</w:t>
      </w:r>
    </w:p>
    <w:p>
      <w:pPr>
        <w:ind w:left="360"/>
        <w:shd w:val="clear" w:color="auto" w:fill="F5F5F5"/>
      </w:pPr>
      <w:r>
        <w:rPr>
          <w:rFonts w:ascii="Consolas" w:hAnsi="Consolas"/>
          <w:color w:val="1F2837"/>
          <w:sz w:val="19"/>
        </w:rPr>
        <w:t># Tạo env (chỉ lần đầu)</w:t>
        <w:br/>
        <w:t>conda create -n yolov8_ft python=3.10 -y</w:t>
        <w:br/>
        <w:t>conda activate yolov8_ft</w:t>
        <w:br/>
        <w:t>pip install -r requirements.txt</w:t>
        <w:br/>
        <w:br/>
        <w:t># Kiểm tra GPU</w:t>
        <w:br/>
        <w:t>python -c "import torch; print('CUDA:', torch.cuda.is_available())"</w:t>
      </w:r>
    </w:p>
    <w:p>
      <w:pPr>
        <w:pStyle w:val="Heading2"/>
      </w:pPr>
      <w:r>
        <w:rPr>
          <w:rFonts w:ascii="Calibri" w:hAnsi="Calibri"/>
        </w:rPr>
        <w:t>8.2 Chuẩn bị dataset (chỉ khi train lại)</w:t>
      </w:r>
    </w:p>
    <w:p>
      <w:pPr>
        <w:ind w:left="360"/>
        <w:shd w:val="clear" w:color="auto" w:fill="F5F5F5"/>
      </w:pPr>
      <w:r>
        <w:rPr>
          <w:rFonts w:ascii="Consolas" w:hAnsi="Consolas"/>
          <w:color w:val="1F2837"/>
          <w:sz w:val="19"/>
        </w:rPr>
        <w:t># Extract VN Cần Thơ zip vào data/raw_vn_cantho/</w:t>
        <w:br/>
        <w:t>unzip 'data/Vehicle Vietnam-CanTho*.zip' -d data/raw_vn_cantho/</w:t>
        <w:br/>
        <w:br/>
        <w:t># Import + remap schema (tạo symlink, không copy 60GB ảnh)</w:t>
        <w:br/>
        <w:t>python scripts/import_ua_detrac.py</w:t>
        <w:br/>
        <w:t>python scripts/import_cantho_vn.py</w:t>
        <w:br/>
        <w:br/>
        <w:t># Verify class distribution</w:t>
        <w:br/>
        <w:t>find data/merged/labels/train -name '*.txt' | xargs cat | awk '{print $1}' | sort | uniq -c</w:t>
      </w:r>
    </w:p>
    <w:p>
      <w:pPr>
        <w:pStyle w:val="Heading2"/>
      </w:pPr>
      <w:r>
        <w:rPr>
          <w:rFonts w:ascii="Calibri" w:hAnsi="Calibri"/>
        </w:rPr>
        <w:t>8.3 Training</w:t>
      </w:r>
    </w:p>
    <w:p>
      <w:pPr>
        <w:ind w:left="360"/>
        <w:shd w:val="clear" w:color="auto" w:fill="F5F5F5"/>
      </w:pPr>
      <w:r>
        <w:rPr>
          <w:rFonts w:ascii="Consolas" w:hAnsi="Consolas"/>
          <w:color w:val="1F2837"/>
          <w:sz w:val="19"/>
        </w:rPr>
        <w:t># Train mới (batch 32, imgsz 512, cache ram → ~6-7 phút/epoch)</w:t>
        <w:br/>
        <w:t>./scripts/train.sh fresh</w:t>
        <w:br/>
        <w:br/>
        <w:t># Xem live log</w:t>
        <w:br/>
        <w:t>tail -f logs/train_v8s_4cls.log</w:t>
        <w:br/>
        <w:br/>
        <w:t># Tắt máy? Resume từ epoch dừng</w:t>
        <w:br/>
        <w:t>./scripts/train.sh resume</w:t>
        <w:br/>
        <w:br/>
        <w:t># Auto-eval khi training xong (chạy nền)</w:t>
        <w:br/>
        <w:t>nohup ./scripts/eval_after_training.sh &lt;TRAIN_PID&gt; &gt; logs/eval_watcher.log 2&gt;&amp;1 &amp;</w:t>
      </w:r>
    </w:p>
    <w:p>
      <w:pPr>
        <w:pStyle w:val="Heading2"/>
      </w:pPr>
      <w:r>
        <w:rPr>
          <w:rFonts w:ascii="Calibri" w:hAnsi="Calibri"/>
        </w:rPr>
        <w:t>8.4 Chạy pipeline (predict + count video)</w:t>
      </w:r>
    </w:p>
    <w:p>
      <w:pPr>
        <w:ind w:left="360"/>
        <w:shd w:val="clear" w:color="auto" w:fill="F5F5F5"/>
      </w:pPr>
      <w:r>
        <w:rPr>
          <w:rFonts w:ascii="Consolas" w:hAnsi="Consolas"/>
          <w:color w:val="1F2837"/>
          <w:sz w:val="19"/>
        </w:rPr>
        <w:t># CLI</w:t>
        <w:br/>
        <w:t>python -m src.pipeline.run \</w:t>
        <w:br/>
        <w:t xml:space="preserve">    --video data/test_videos/raw/demo_traffic.mp4 \</w:t>
        <w:br/>
        <w:t xml:space="preserve">    --weights weights/v8s_4cls_best.pt \</w:t>
        <w:br/>
        <w:t xml:space="preserve">    --counting-config configs/counting_zones.json \</w:t>
        <w:br/>
        <w:t xml:space="preserve">    --video-key demo_traffic \</w:t>
        <w:br/>
        <w:t xml:space="preserve">    --out-csv results/tables/demo_events.csv \</w:t>
        <w:br/>
        <w:t xml:space="preserve">    --out-video results/videos/demo_out.mp4 \</w:t>
        <w:br/>
        <w:t xml:space="preserve">    --half</w:t>
        <w:br/>
        <w:br/>
        <w:t># Hoặc dùng UI</w:t>
        <w:br/>
        <w:t>streamlit run ui/streamlit_app.py</w:t>
      </w:r>
    </w:p>
    <w:p>
      <w:pPr>
        <w:pStyle w:val="Heading2"/>
      </w:pPr>
      <w:r>
        <w:rPr>
          <w:rFonts w:ascii="Calibri" w:hAnsi="Calibri"/>
        </w:rPr>
        <w:t>8.5 Evaluation</w:t>
      </w:r>
    </w:p>
    <w:p>
      <w:pPr>
        <w:ind w:left="360"/>
        <w:shd w:val="clear" w:color="auto" w:fill="F5F5F5"/>
      </w:pPr>
      <w:r>
        <w:rPr>
          <w:rFonts w:ascii="Consolas" w:hAnsi="Consolas"/>
          <w:color w:val="1F2837"/>
          <w:sz w:val="19"/>
        </w:rPr>
        <w:t># So sánh v8s_4cls_best vs baseline_detrac4 (2 tầng)</w:t>
        <w:br/>
        <w:t>python -m src.evaluation.eval_full</w:t>
        <w:br/>
        <w:br/>
        <w:t># Chỉ counting, bỏ mAP (nhanh)</w:t>
        <w:br/>
        <w:t>python -m src.evaluation.eval_full --skip-mAP</w:t>
        <w:br/>
        <w:br/>
        <w:t># Chọn model tuỳ ý</w:t>
        <w:br/>
        <w:t>python -m src.evaluation.eval_full \</w:t>
        <w:br/>
        <w:t xml:space="preserve">    --models weights/v8s_4cls_best.pt runs/detect/runs/detect/train_v8s_4cls/weights/last.pt</w:t>
      </w:r>
    </w:p>
    <w:p>
      <w:pPr>
        <w:pStyle w:val="Heading1"/>
      </w:pPr>
      <w:r>
        <w:rPr>
          <w:rFonts w:ascii="Calibri" w:hAnsi="Calibri"/>
        </w:rPr>
        <w:t>9. Gợi ý phân công thuyết trình (10-12 slide)</w:t>
      </w:r>
    </w:p>
    <w:p>
      <w:r>
        <w:rPr>
          <w:rFonts w:ascii="Calibri" w:hAnsi="Calibri"/>
          <w:b w:val="0"/>
          <w:i w:val="0"/>
          <w:sz w:val="22"/>
        </w:rPr>
        <w:t>Nhóm 4 người, mỗi bạn phụ trách 1 mảng chính: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1"/>
              </w:rPr>
              <w:t>Vai trò</w:t>
            </w:r>
          </w:p>
        </w:tc>
        <w:tc>
          <w:tcPr>
            <w:tcW w:type="dxa" w:w="2880"/>
          </w:tcPr>
          <w:p>
            <w:r>
              <w:rPr>
                <w:b/>
                <w:sz w:val="21"/>
              </w:rPr>
              <w:t>Nội dung slide phụ trách</w:t>
            </w:r>
          </w:p>
        </w:tc>
        <w:tc>
          <w:tcPr>
            <w:tcW w:type="dxa" w:w="2880"/>
          </w:tcPr>
          <w:p>
            <w:r>
              <w:rPr>
                <w:b/>
                <w:sz w:val="21"/>
              </w:rPr>
              <w:t>Module code liên quan</w:t>
            </w:r>
          </w:p>
        </w:tc>
      </w:tr>
      <w:tr>
        <w:tc>
          <w:tcPr>
            <w:tcW w:type="dxa" w:w="2880"/>
          </w:tcPr>
          <w:p>
            <w:r>
              <w:rPr>
                <w:sz w:val="21"/>
              </w:rPr>
              <w:t>Người 1 - Detection</w:t>
            </w:r>
          </w:p>
        </w:tc>
        <w:tc>
          <w:tcPr>
            <w:tcW w:type="dxa" w:w="2880"/>
          </w:tcPr>
          <w:p>
            <w:r>
              <w:rPr>
                <w:sz w:val="21"/>
              </w:rPr>
              <w:t>Slide 3-5: kiến trúc YOLOv8, dataset + merge, training + hyperparameter, biểu đồ loss/mAP</w:t>
            </w:r>
          </w:p>
        </w:tc>
        <w:tc>
          <w:tcPr>
            <w:tcW w:type="dxa" w:w="2880"/>
          </w:tcPr>
          <w:p>
            <w:r>
              <w:rPr>
                <w:sz w:val="21"/>
              </w:rPr>
              <w:t>src/detection/, scripts/import_*</w:t>
            </w:r>
          </w:p>
        </w:tc>
      </w:tr>
      <w:tr>
        <w:tc>
          <w:tcPr>
            <w:tcW w:type="dxa" w:w="2880"/>
          </w:tcPr>
          <w:p>
            <w:r>
              <w:rPr>
                <w:sz w:val="21"/>
              </w:rPr>
              <w:t>Người 2 - Tracking + Count</w:t>
            </w:r>
          </w:p>
        </w:tc>
        <w:tc>
          <w:tcPr>
            <w:tcW w:type="dxa" w:w="2880"/>
          </w:tcPr>
          <w:p>
            <w:r>
              <w:rPr>
                <w:sz w:val="21"/>
              </w:rPr>
              <w:t>Slide 6-7: ByteTrack, thuật toán counting + direction, chống đếm trùng</w:t>
            </w:r>
          </w:p>
        </w:tc>
        <w:tc>
          <w:tcPr>
            <w:tcW w:type="dxa" w:w="2880"/>
          </w:tcPr>
          <w:p>
            <w:r>
              <w:rPr>
                <w:sz w:val="21"/>
              </w:rPr>
              <w:t>src/tracking/counter.py, track.py</w:t>
            </w:r>
          </w:p>
        </w:tc>
      </w:tr>
      <w:tr>
        <w:tc>
          <w:tcPr>
            <w:tcW w:type="dxa" w:w="2880"/>
          </w:tcPr>
          <w:p>
            <w:r>
              <w:rPr>
                <w:sz w:val="21"/>
              </w:rPr>
              <w:t>Người 3 - Stats + Viz</w:t>
            </w:r>
          </w:p>
        </w:tc>
        <w:tc>
          <w:tcPr>
            <w:tcW w:type="dxa" w:w="2880"/>
          </w:tcPr>
          <w:p>
            <w:r>
              <w:rPr>
                <w:sz w:val="21"/>
              </w:rPr>
              <w:t>Slide 8-9: bucket theo thời gian, heatmap, flow rate, peak period, biểu đồ mẫu</w:t>
            </w:r>
          </w:p>
        </w:tc>
        <w:tc>
          <w:tcPr>
            <w:tcW w:type="dxa" w:w="2880"/>
          </w:tcPr>
          <w:p>
            <w:r>
              <w:rPr>
                <w:sz w:val="21"/>
              </w:rPr>
              <w:t>src/stats/, ui/streamlit_app.py</w:t>
            </w:r>
          </w:p>
        </w:tc>
      </w:tr>
      <w:tr>
        <w:tc>
          <w:tcPr>
            <w:tcW w:type="dxa" w:w="2880"/>
          </w:tcPr>
          <w:p>
            <w:r>
              <w:rPr>
                <w:sz w:val="21"/>
              </w:rPr>
              <w:t>Người 4 - Evaluation + Demo</w:t>
            </w:r>
          </w:p>
        </w:tc>
        <w:tc>
          <w:tcPr>
            <w:tcW w:type="dxa" w:w="2880"/>
          </w:tcPr>
          <w:p>
            <w:r>
              <w:rPr>
                <w:sz w:val="21"/>
              </w:rPr>
              <w:t>Slide 10-11: metric accuracy/MAE/MAPE, so sánh baseline, video demo</w:t>
            </w:r>
          </w:p>
        </w:tc>
        <w:tc>
          <w:tcPr>
            <w:tcW w:type="dxa" w:w="2880"/>
          </w:tcPr>
          <w:p>
            <w:r>
              <w:rPr>
                <w:sz w:val="21"/>
              </w:rPr>
              <w:t>src/evaluation/, results/</w:t>
            </w:r>
          </w:p>
        </w:tc>
      </w:tr>
    </w:tbl>
    <w:p>
      <w:pPr>
        <w:pStyle w:val="Heading2"/>
      </w:pPr>
      <w:r>
        <w:rPr>
          <w:rFonts w:ascii="Calibri" w:hAnsi="Calibri"/>
        </w:rPr>
        <w:t>9.1 Cấu trúc slide gợi ý</w:t>
      </w:r>
    </w:p>
    <w:p>
      <w:pPr>
        <w:pStyle w:val="ListBullet"/>
      </w:pPr>
      <w:r>
        <w:rPr>
          <w:rFonts w:ascii="Calibri" w:hAnsi="Calibri"/>
          <w:sz w:val="22"/>
        </w:rPr>
        <w:t>Slide 1: Bìa (tên đề tài, nhóm, GVHD)</w:t>
      </w:r>
    </w:p>
    <w:p>
      <w:pPr>
        <w:pStyle w:val="ListBullet"/>
      </w:pPr>
      <w:r>
        <w:rPr>
          <w:rFonts w:ascii="Calibri" w:hAnsi="Calibri"/>
          <w:sz w:val="22"/>
        </w:rPr>
        <w:t>Slide 2: Bài toán + yêu cầu topic + phần mở rộng đã làm</w:t>
      </w:r>
    </w:p>
    <w:p>
      <w:pPr>
        <w:pStyle w:val="ListBullet"/>
      </w:pPr>
      <w:r>
        <w:rPr>
          <w:rFonts w:ascii="Calibri" w:hAnsi="Calibri"/>
          <w:sz w:val="22"/>
        </w:rPr>
        <w:t>Slide 3: Pipeline tổng quan (sơ đồ 5 bước)</w:t>
      </w:r>
    </w:p>
    <w:p>
      <w:pPr>
        <w:pStyle w:val="ListBullet"/>
      </w:pPr>
      <w:r>
        <w:rPr>
          <w:rFonts w:ascii="Calibri" w:hAnsi="Calibri"/>
          <w:sz w:val="22"/>
        </w:rPr>
        <w:t>Slide 4: Detection — YOLOv8s + fine-tune 4-class</w:t>
      </w:r>
    </w:p>
    <w:p>
      <w:pPr>
        <w:pStyle w:val="ListBullet"/>
      </w:pPr>
      <w:r>
        <w:rPr>
          <w:rFonts w:ascii="Calibri" w:hAnsi="Calibri"/>
          <w:sz w:val="22"/>
        </w:rPr>
        <w:t>Slide 5: Dataset — UA-DETRAC + VN Cần Thơ merge (thêm motorcycle)</w:t>
      </w:r>
    </w:p>
    <w:p>
      <w:pPr>
        <w:pStyle w:val="ListBullet"/>
      </w:pPr>
      <w:r>
        <w:rPr>
          <w:rFonts w:ascii="Calibri" w:hAnsi="Calibri"/>
          <w:sz w:val="22"/>
        </w:rPr>
        <w:t>Slide 6: Tracking + Counting — ByteTrack + cross-product line</w:t>
      </w:r>
    </w:p>
    <w:p>
      <w:pPr>
        <w:pStyle w:val="ListBullet"/>
      </w:pPr>
      <w:r>
        <w:rPr>
          <w:rFonts w:ascii="Calibri" w:hAnsi="Calibri"/>
          <w:sz w:val="22"/>
        </w:rPr>
        <w:t>Slide 7: Direction (ltr/rtl) — cross-product minh hoạ</w:t>
      </w:r>
    </w:p>
    <w:p>
      <w:pPr>
        <w:pStyle w:val="ListBullet"/>
      </w:pPr>
      <w:r>
        <w:rPr>
          <w:rFonts w:ascii="Calibri" w:hAnsi="Calibri"/>
          <w:sz w:val="22"/>
        </w:rPr>
        <w:t>Slide 8: Thống kê — bucket thời gian, flow rate, peak period</w:t>
      </w:r>
    </w:p>
    <w:p>
      <w:pPr>
        <w:pStyle w:val="ListBullet"/>
      </w:pPr>
      <w:r>
        <w:rPr>
          <w:rFonts w:ascii="Calibri" w:hAnsi="Calibri"/>
          <w:sz w:val="22"/>
        </w:rPr>
        <w:t>Slide 9: Biểu đồ — bar/heatmap/cumulative mẫu</w:t>
      </w:r>
    </w:p>
    <w:p>
      <w:pPr>
        <w:pStyle w:val="ListBullet"/>
      </w:pPr>
      <w:r>
        <w:rPr>
          <w:rFonts w:ascii="Calibri" w:hAnsi="Calibri"/>
          <w:sz w:val="22"/>
        </w:rPr>
        <w:t>Slide 10: Evaluation 2 tầng + so sánh baseline</w:t>
      </w:r>
    </w:p>
    <w:p>
      <w:pPr>
        <w:pStyle w:val="ListBullet"/>
      </w:pPr>
      <w:r>
        <w:rPr>
          <w:rFonts w:ascii="Calibri" w:hAnsi="Calibri"/>
          <w:sz w:val="22"/>
        </w:rPr>
        <w:t>Slide 11: Video demo (chèn video output có overlay)</w:t>
      </w:r>
    </w:p>
    <w:p>
      <w:pPr>
        <w:pStyle w:val="ListBullet"/>
      </w:pPr>
      <w:r>
        <w:rPr>
          <w:rFonts w:ascii="Calibri" w:hAnsi="Calibri"/>
          <w:sz w:val="22"/>
        </w:rPr>
        <w:t>Slide 12: Kết luận + hướng phát triển</w:t>
      </w:r>
    </w:p>
    <w:p>
      <w:pPr>
        <w:pStyle w:val="Heading1"/>
      </w:pPr>
      <w:r>
        <w:rPr>
          <w:rFonts w:ascii="Calibri" w:hAnsi="Calibri"/>
        </w:rPr>
        <w:t>10. Câu hỏi thầy cô có thể hỏi + gợi ý trả lời</w:t>
      </w:r>
    </w:p>
    <w:p>
      <w:r>
        <w:rPr>
          <w:b/>
          <w:sz w:val="22"/>
        </w:rPr>
        <w:t>Q: Vì sao chọn YOLOv8s, không phải yolov8n hay yolov8m?</w:t>
      </w:r>
    </w:p>
    <w:p>
      <w:r>
        <w:rPr>
          <w:sz w:val="22"/>
        </w:rPr>
        <w:t>A: s (11M) cân bằng: n (3M) yếu quá, m (26M) train quá lâu (&gt;10h). s đạt mAP@0.5=0.843 chỉ trong ~5h, phù hợp topic sinh viên.</w:t>
      </w:r>
    </w:p>
    <w:p/>
    <w:p>
      <w:r>
        <w:rPr>
          <w:b/>
          <w:sz w:val="22"/>
        </w:rPr>
        <w:t>Q: Vì sao dùng ByteTrack, không dùng DeepSORT?</w:t>
      </w:r>
    </w:p>
    <w:p>
      <w:r>
        <w:rPr>
          <w:sz w:val="22"/>
        </w:rPr>
        <w:t>A: ByteTrack không cần re-ID model riêng (khác DeepSORT) — nhanh hơn, đơn giản hơn, và đã tích hợp sẵn Ultralytics. SOTA cho MOT.</w:t>
      </w:r>
    </w:p>
    <w:p/>
    <w:p>
      <w:r>
        <w:rPr>
          <w:b/>
          <w:sz w:val="22"/>
        </w:rPr>
        <w:t>Q: Làm sao chống đếm trùng?</w:t>
      </w:r>
    </w:p>
    <w:p>
      <w:r>
        <w:rPr>
          <w:sz w:val="22"/>
        </w:rPr>
        <w:t>A: Set _counted lưu key (line_name, track_id). Mỗi track_id chỉ được đếm 1 lần cho 1 line. Xe quay đầu qua lại vẫn không đếm lại.</w:t>
      </w:r>
    </w:p>
    <w:p/>
    <w:p>
      <w:r>
        <w:rPr>
          <w:b/>
          <w:sz w:val="22"/>
        </w:rPr>
        <w:t>Q: Direction (ltr/rtl) tính bằng cách nào?</w:t>
      </w:r>
    </w:p>
    <w:p>
      <w:r>
        <w:rPr>
          <w:sz w:val="22"/>
        </w:rPr>
        <w:t>A: Cross-product line_vector × movement_vector. Dấu (&gt;0 hay &lt;0) quyết định hướng đi tương đối so với vector line (p1→p2).</w:t>
      </w:r>
    </w:p>
    <w:p/>
    <w:p>
      <w:r>
        <w:rPr>
          <w:b/>
          <w:sz w:val="22"/>
        </w:rPr>
        <w:t>Q: Vì sao MAPE counting cao trên demo (63%)?</w:t>
      </w:r>
    </w:p>
    <w:p>
      <w:r>
        <w:rPr>
          <w:sz w:val="22"/>
        </w:rPr>
        <w:t>A: Demo_traffic.mp4 gốc UA-DETRAC có 'van' — bị gộp vào truck theo mapping. Nếu test video VN thực tế (có xe máy) thì MAPE sẽ tốt hơn nhiều.</w:t>
      </w:r>
    </w:p>
    <w:p/>
    <w:p>
      <w:r>
        <w:rPr>
          <w:b/>
          <w:sz w:val="22"/>
        </w:rPr>
        <w:t>Q: Vì sao truck có mAP thấp (0.52)?</w:t>
      </w:r>
    </w:p>
    <w:p>
      <w:r>
        <w:rPr>
          <w:sz w:val="22"/>
        </w:rPr>
        <w:t>A: Vì đã gộp 'van' của UA-DETRAC vào 'truck' — 2 loại xe hình dáng khác nhau bị cùng label → confusion. Trade-off có ý thức để có 4-class thống nhất.</w:t>
      </w:r>
    </w:p>
    <w:p/>
    <w:p>
      <w:r>
        <w:rPr>
          <w:b/>
          <w:sz w:val="22"/>
        </w:rPr>
        <w:t>Q: Class motorcycle chỉ có 2k samples, sao mAP đến 0.87?</w:t>
      </w:r>
    </w:p>
    <w:p>
      <w:r>
        <w:rPr>
          <w:sz w:val="22"/>
        </w:rPr>
        <w:t>A: Dataset VN Cần Thơ có 1786 instances motorcycle chất lượng cao (annotation chuẩn Roboflow), đủ để YOLO học được đặc trưng xe máy. Số lượng ít nhưng chất lượng và diversity tốt.</w:t>
      </w:r>
    </w:p>
    <w:p/>
    <w:p>
      <w:r>
        <w:rPr>
          <w:b/>
          <w:sz w:val="22"/>
        </w:rPr>
        <w:t>Q: Nếu deploy production thì làm gì?</w:t>
      </w:r>
    </w:p>
    <w:p>
      <w:r>
        <w:rPr>
          <w:sz w:val="22"/>
        </w:rPr>
        <w:t>A: Export ONNX/TensorRT để inference 2-3× nhanh hơn PyTorch. Thêm class imbalance weighting. Tuning conf threshold theo từng camera. Monitor drift theo thời gian.</w:t>
      </w:r>
    </w:p>
    <w:p/>
    <w:p>
      <w:r>
        <w:br w:type="page"/>
      </w:r>
    </w:p>
    <w:p>
      <w:pPr>
        <w:pStyle w:val="Heading1"/>
      </w:pPr>
      <w:r>
        <w:rPr>
          <w:rFonts w:ascii="Calibri" w:hAnsi="Calibri"/>
        </w:rPr>
        <w:t>Liên hệ &amp; Resources</w:t>
      </w:r>
    </w:p>
    <w:p>
      <w:pPr>
        <w:pStyle w:val="ListBullet"/>
      </w:pPr>
      <w:r>
        <w:rPr>
          <w:rFonts w:ascii="Calibri" w:hAnsi="Calibri"/>
          <w:sz w:val="22"/>
        </w:rPr>
        <w:t>GitHub repo: https://github.com/xuanduc24905-beep/BT_Traffic_Detect</w:t>
      </w:r>
    </w:p>
    <w:p>
      <w:pPr>
        <w:pStyle w:val="ListBullet"/>
      </w:pPr>
      <w:r>
        <w:rPr>
          <w:rFonts w:ascii="Calibri" w:hAnsi="Calibri"/>
          <w:sz w:val="22"/>
        </w:rPr>
        <w:t>Ultralytics docs: https://docs.ultralytics.com</w:t>
      </w:r>
    </w:p>
    <w:p>
      <w:pPr>
        <w:pStyle w:val="ListBullet"/>
      </w:pPr>
      <w:r>
        <w:rPr>
          <w:rFonts w:ascii="Calibri" w:hAnsi="Calibri"/>
          <w:sz w:val="22"/>
        </w:rPr>
        <w:t>ByteTrack paper: arXiv:2110.06864 (Zhang et al 2022)</w:t>
      </w:r>
    </w:p>
    <w:p>
      <w:pPr>
        <w:pStyle w:val="ListBullet"/>
      </w:pPr>
      <w:r>
        <w:rPr>
          <w:rFonts w:ascii="Calibri" w:hAnsi="Calibri"/>
          <w:sz w:val="22"/>
        </w:rPr>
        <w:t>UA-DETRAC dataset: https://detrac-db.rit.albany.edu/</w:t>
      </w:r>
    </w:p>
    <w:p>
      <w:pPr>
        <w:pStyle w:val="ListBullet"/>
      </w:pPr>
      <w:r>
        <w:rPr>
          <w:rFonts w:ascii="Calibri" w:hAnsi="Calibri"/>
          <w:sz w:val="22"/>
        </w:rPr>
        <w:t>VN Cần Thơ dataset: universe.roboflow.com/vehicle/vehicle-vietnam-cantho-2gxc8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